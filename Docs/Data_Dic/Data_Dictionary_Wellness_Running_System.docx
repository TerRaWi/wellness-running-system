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E393" w14:textId="77777777" w:rsidR="00641C51" w:rsidRPr="0046216E" w:rsidRDefault="00000000">
      <w:pPr>
        <w:pStyle w:val="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Data Dictionary - Wellness Running System</w:t>
      </w:r>
    </w:p>
    <w:p w14:paraId="730851A5" w14:textId="77777777" w:rsidR="00641C51" w:rsidRPr="0046216E" w:rsidRDefault="00000000" w:rsidP="0046216E">
      <w:pPr>
        <w:spacing w:after="0" w:line="240" w:lineRule="auto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ตารางสรุปฐานข้อมูล</w:t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1C51" w:rsidRPr="0046216E" w14:paraId="1B2B92B6" w14:textId="77777777">
        <w:tc>
          <w:tcPr>
            <w:tcW w:w="4320" w:type="dxa"/>
          </w:tcPr>
          <w:p w14:paraId="21311F9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ชื่อตาราง</w:t>
            </w:r>
          </w:p>
        </w:tc>
        <w:tc>
          <w:tcPr>
            <w:tcW w:w="4320" w:type="dxa"/>
          </w:tcPr>
          <w:p w14:paraId="7495355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รายละเอียดตาราง</w:t>
            </w:r>
          </w:p>
        </w:tc>
      </w:tr>
      <w:tr w:rsidR="00641C51" w:rsidRPr="0046216E" w14:paraId="779D482B" w14:textId="77777777">
        <w:tc>
          <w:tcPr>
            <w:tcW w:w="4320" w:type="dxa"/>
          </w:tcPr>
          <w:p w14:paraId="107688E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</w:t>
            </w:r>
          </w:p>
        </w:tc>
        <w:tc>
          <w:tcPr>
            <w:tcW w:w="4320" w:type="dxa"/>
          </w:tcPr>
          <w:p w14:paraId="798043C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ข้อมูลหลักพนักงาน (mirror จากระบบ Pulse)</w:t>
            </w:r>
          </w:p>
        </w:tc>
      </w:tr>
      <w:tr w:rsidR="00641C51" w:rsidRPr="0046216E" w14:paraId="0E540D8F" w14:textId="77777777">
        <w:tc>
          <w:tcPr>
            <w:tcW w:w="4320" w:type="dxa"/>
          </w:tcPr>
          <w:p w14:paraId="6269BCB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admin_credential</w:t>
            </w:r>
          </w:p>
        </w:tc>
        <w:tc>
          <w:tcPr>
            <w:tcW w:w="4320" w:type="dxa"/>
          </w:tcPr>
          <w:p w14:paraId="117CB45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ข้อมูลรหัสผ่านของแอดมิน</w:t>
            </w:r>
          </w:p>
        </w:tc>
      </w:tr>
      <w:tr w:rsidR="00641C51" w:rsidRPr="0046216E" w14:paraId="0A387B61" w14:textId="77777777">
        <w:tc>
          <w:tcPr>
            <w:tcW w:w="4320" w:type="dxa"/>
          </w:tcPr>
          <w:p w14:paraId="71A816C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employee_account</w:t>
            </w:r>
          </w:p>
        </w:tc>
        <w:tc>
          <w:tcPr>
            <w:tcW w:w="4320" w:type="dxa"/>
          </w:tcPr>
          <w:p w14:paraId="587E8EC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ข้อมูลการเชื่อมบัญชีผู้ใช้งานกับ LINE OA</w:t>
            </w:r>
          </w:p>
        </w:tc>
      </w:tr>
      <w:tr w:rsidR="00641C51" w:rsidRPr="0046216E" w14:paraId="6EB6712D" w14:textId="77777777">
        <w:tc>
          <w:tcPr>
            <w:tcW w:w="4320" w:type="dxa"/>
          </w:tcPr>
          <w:p w14:paraId="33E2013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activity_category</w:t>
            </w:r>
          </w:p>
        </w:tc>
        <w:tc>
          <w:tcPr>
            <w:tcW w:w="4320" w:type="dxa"/>
          </w:tcPr>
          <w:p w14:paraId="0055980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ข้อมูลหมวดหมู่กิจกรรมออกกำลังกาย</w:t>
            </w:r>
          </w:p>
        </w:tc>
      </w:tr>
      <w:tr w:rsidR="00641C51" w:rsidRPr="0046216E" w14:paraId="28CF5A9D" w14:textId="77777777">
        <w:tc>
          <w:tcPr>
            <w:tcW w:w="4320" w:type="dxa"/>
          </w:tcPr>
          <w:p w14:paraId="6820B85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activity_type</w:t>
            </w:r>
          </w:p>
        </w:tc>
        <w:tc>
          <w:tcPr>
            <w:tcW w:w="4320" w:type="dxa"/>
          </w:tcPr>
          <w:p w14:paraId="4A4DE17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ข้อมูลประเภทกิจกรรมและคะแนนมาตรฐาน</w:t>
            </w:r>
          </w:p>
        </w:tc>
      </w:tr>
      <w:tr w:rsidR="00641C51" w:rsidRPr="0046216E" w14:paraId="3AC4F586" w14:textId="77777777">
        <w:tc>
          <w:tcPr>
            <w:tcW w:w="4320" w:type="dxa"/>
          </w:tcPr>
          <w:p w14:paraId="00B38A2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reject_reason</w:t>
            </w:r>
          </w:p>
        </w:tc>
        <w:tc>
          <w:tcPr>
            <w:tcW w:w="4320" w:type="dxa"/>
          </w:tcPr>
          <w:p w14:paraId="3E00A6B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ข้อมูลเหตุผลการปฏิเสธ submission (preset dropdown)</w:t>
            </w:r>
          </w:p>
        </w:tc>
      </w:tr>
      <w:tr w:rsidR="00641C51" w:rsidRPr="0046216E" w14:paraId="190968B6" w14:textId="77777777">
        <w:tc>
          <w:tcPr>
            <w:tcW w:w="4320" w:type="dxa"/>
          </w:tcPr>
          <w:p w14:paraId="35D3FE5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running_submission</w:t>
            </w:r>
          </w:p>
        </w:tc>
        <w:tc>
          <w:tcPr>
            <w:tcW w:w="4320" w:type="dxa"/>
          </w:tcPr>
          <w:p w14:paraId="20D1507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ข้อมูลการส่งผลกิจกรรมของพนักงาน</w:t>
            </w:r>
          </w:p>
        </w:tc>
      </w:tr>
      <w:tr w:rsidR="00641C51" w:rsidRPr="0046216E" w14:paraId="275A5204" w14:textId="77777777">
        <w:tc>
          <w:tcPr>
            <w:tcW w:w="4320" w:type="dxa"/>
          </w:tcPr>
          <w:p w14:paraId="1902C26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score_transaction</w:t>
            </w:r>
          </w:p>
        </w:tc>
        <w:tc>
          <w:tcPr>
            <w:tcW w:w="4320" w:type="dxa"/>
          </w:tcPr>
          <w:p w14:paraId="19E954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ข้อมูลประวัติการได้รับและปรับคะแนน</w:t>
            </w:r>
          </w:p>
        </w:tc>
      </w:tr>
      <w:tr w:rsidR="00641C51" w:rsidRPr="0046216E" w14:paraId="54C9AEB1" w14:textId="77777777">
        <w:tc>
          <w:tcPr>
            <w:tcW w:w="4320" w:type="dxa"/>
          </w:tcPr>
          <w:p w14:paraId="4F0935C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</w:t>
            </w:r>
          </w:p>
        </w:tc>
        <w:tc>
          <w:tcPr>
            <w:tcW w:w="4320" w:type="dxa"/>
          </w:tcPr>
          <w:p w14:paraId="2F61C4D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 Challenge สำหรับการแข่งขัน</w:t>
            </w:r>
          </w:p>
        </w:tc>
      </w:tr>
      <w:tr w:rsidR="00641C51" w:rsidRPr="0046216E" w14:paraId="3DF4A4CB" w14:textId="77777777">
        <w:tc>
          <w:tcPr>
            <w:tcW w:w="4320" w:type="dxa"/>
          </w:tcPr>
          <w:p w14:paraId="583FB1C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challenge_participant</w:t>
            </w:r>
          </w:p>
        </w:tc>
        <w:tc>
          <w:tcPr>
            <w:tcW w:w="4320" w:type="dxa"/>
          </w:tcPr>
          <w:p w14:paraId="1E9465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ข้อมูลผู้เข้าร่วม Challenge</w:t>
            </w:r>
          </w:p>
        </w:tc>
      </w:tr>
      <w:tr w:rsidR="00641C51" w:rsidRPr="0046216E" w14:paraId="4E5AD4CF" w14:textId="77777777">
        <w:tc>
          <w:tcPr>
            <w:tcW w:w="4320" w:type="dxa"/>
          </w:tcPr>
          <w:p w14:paraId="6D62E51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challenge_submission</w:t>
            </w:r>
          </w:p>
        </w:tc>
        <w:tc>
          <w:tcPr>
            <w:tcW w:w="4320" w:type="dxa"/>
          </w:tcPr>
          <w:p w14:paraId="05FCCD4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ข้อมูลผลกิจกรรมที่ถูกนำไปนับใน Challenge</w:t>
            </w:r>
          </w:p>
        </w:tc>
      </w:tr>
      <w:tr w:rsidR="00641C51" w:rsidRPr="0046216E" w14:paraId="4121CC77" w14:textId="77777777">
        <w:tc>
          <w:tcPr>
            <w:tcW w:w="4320" w:type="dxa"/>
          </w:tcPr>
          <w:p w14:paraId="0DA2EAC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reward</w:t>
            </w:r>
          </w:p>
        </w:tc>
        <w:tc>
          <w:tcPr>
            <w:tcW w:w="4320" w:type="dxa"/>
          </w:tcPr>
          <w:p w14:paraId="3E14DAF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ข้อมูลของรางวัล</w:t>
            </w:r>
          </w:p>
        </w:tc>
      </w:tr>
      <w:tr w:rsidR="00641C51" w:rsidRPr="0046216E" w14:paraId="17D468A1" w14:textId="77777777">
        <w:tc>
          <w:tcPr>
            <w:tcW w:w="4320" w:type="dxa"/>
          </w:tcPr>
          <w:p w14:paraId="48ADBFA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reward_redeem</w:t>
            </w:r>
          </w:p>
        </w:tc>
        <w:tc>
          <w:tcPr>
            <w:tcW w:w="4320" w:type="dxa"/>
          </w:tcPr>
          <w:p w14:paraId="4C9F56D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ข้อมูลการแลกของรางวัล</w:t>
            </w:r>
          </w:p>
        </w:tc>
      </w:tr>
      <w:tr w:rsidR="00641C51" w:rsidRPr="0046216E" w14:paraId="62E672E3" w14:textId="77777777">
        <w:tc>
          <w:tcPr>
            <w:tcW w:w="4320" w:type="dxa"/>
          </w:tcPr>
          <w:p w14:paraId="4ABEA4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badge</w:t>
            </w:r>
          </w:p>
        </w:tc>
        <w:tc>
          <w:tcPr>
            <w:tcW w:w="4320" w:type="dxa"/>
          </w:tcPr>
          <w:p w14:paraId="0EAB764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 Badge</w:t>
            </w:r>
          </w:p>
        </w:tc>
      </w:tr>
      <w:tr w:rsidR="00641C51" w:rsidRPr="0046216E" w14:paraId="16C8397A" w14:textId="77777777">
        <w:tc>
          <w:tcPr>
            <w:tcW w:w="4320" w:type="dxa"/>
          </w:tcPr>
          <w:p w14:paraId="3DD2658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employee_badge</w:t>
            </w:r>
          </w:p>
        </w:tc>
        <w:tc>
          <w:tcPr>
            <w:tcW w:w="4320" w:type="dxa"/>
          </w:tcPr>
          <w:p w14:paraId="4B8DB79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ข้อมูล Badge ที่พนักงานได้รับ</w:t>
            </w:r>
          </w:p>
        </w:tc>
      </w:tr>
      <w:tr>
        <w:tc>
          <w:tcPr>
            <w:tcW w:type="dxa" w:w="4320"/>
          </w:tcPr>
          <w:p w14:paraId="107688E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health_assessment</w:t>
            </w:r>
          </w:p>
        </w:tc>
        <w:tc>
          <w:tcPr>
            <w:tcW w:type="dxa" w:w="4320"/>
          </w:tcPr>
          <w:p w14:paraId="798043C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แบบสอบถาม baseline สุขภาพและพฤติกรรมออกกำลังกาย (กรอกครั้งเดียวตอน onboarding)</w:t>
            </w:r>
          </w:p>
        </w:tc>
      </w:tr>
    </w:tbl>
    <w:p w14:paraId="7BE4C230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employee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738E0835" w14:textId="77777777">
        <w:tc>
          <w:tcPr>
            <w:tcW w:w="1728" w:type="dxa"/>
          </w:tcPr>
          <w:p w14:paraId="267D0A9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685BB65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78E8C36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6A0ED77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71E34B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192FC85D" w14:textId="77777777">
        <w:tc>
          <w:tcPr>
            <w:tcW w:w="1728" w:type="dxa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รหัสพนักงาน format เดียวกับระบบ Pulse</w:t>
            </w:r>
          </w:p>
        </w:tc>
        <w:tc>
          <w:tcPr>
            <w:tcW w:w="1728" w:type="dxa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776CAEF5" w14:textId="77777777">
        <w:tc>
          <w:tcPr>
            <w:tcW w:w="1728" w:type="dxa"/>
          </w:tcPr>
          <w:p w14:paraId="7867A5A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full_name</w:t>
            </w:r>
          </w:p>
        </w:tc>
        <w:tc>
          <w:tcPr>
            <w:tcW w:w="1728" w:type="dxa"/>
          </w:tcPr>
          <w:p w14:paraId="16C9111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VARCHAR(150)</w:t>
            </w:r>
          </w:p>
        </w:tc>
        <w:tc>
          <w:tcPr>
            <w:tcW w:w="1728" w:type="dxa"/>
          </w:tcPr>
          <w:p w14:paraId="7A54A6F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ชื่อ-สกุล ใช้แสดงบน leaderboard เมื่อ join_mode = PUBLIC</w:t>
            </w:r>
          </w:p>
        </w:tc>
        <w:tc>
          <w:tcPr>
            <w:tcW w:w="1728" w:type="dxa"/>
          </w:tcPr>
          <w:p w14:paraId="79A5F2B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F790FB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สมชาย ใจดี</w:t>
            </w:r>
          </w:p>
        </w:tc>
      </w:tr>
      <w:tr w:rsidR="00641C51" w:rsidRPr="0046216E" w14:paraId="71E4ECEA" w14:textId="77777777">
        <w:tc>
          <w:tcPr>
            <w:tcW w:w="1728" w:type="dxa"/>
          </w:tcPr>
          <w:p w14:paraId="77E0FBD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department</w:t>
            </w:r>
          </w:p>
        </w:tc>
        <w:tc>
          <w:tcPr>
            <w:tcW w:w="1728" w:type="dxa"/>
          </w:tcPr>
          <w:p w14:paraId="1C7EEB8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VARCHAR(100)</w:t>
            </w:r>
          </w:p>
        </w:tc>
        <w:tc>
          <w:tcPr>
            <w:tcW w:w="1728" w:type="dxa"/>
          </w:tcPr>
          <w:p w14:paraId="7BDA4DB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แผนกที่สังกัด</w:t>
            </w:r>
          </w:p>
        </w:tc>
        <w:tc>
          <w:tcPr>
            <w:tcW w:w="1728" w:type="dxa"/>
          </w:tcPr>
          <w:p w14:paraId="7EF9C07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89C65F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ศัลยกรรม</w:t>
            </w:r>
          </w:p>
        </w:tc>
      </w:tr>
      <w:tr w:rsidR="00641C51" w:rsidRPr="0046216E" w14:paraId="02F79728" w14:textId="77777777">
        <w:tc>
          <w:tcPr>
            <w:tcW w:w="1728" w:type="dxa"/>
          </w:tcPr>
          <w:p w14:paraId="56E1BA0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employment_status</w:t>
            </w:r>
          </w:p>
        </w:tc>
        <w:tc>
          <w:tcPr>
            <w:tcW w:w="1728" w:type="dxa"/>
          </w:tcPr>
          <w:p w14:paraId="783E74F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772CEF2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ACTIVE=ยังทำงานอยู่, RESIGNED=ลาออกแล้ว</w:t>
            </w:r>
          </w:p>
        </w:tc>
        <w:tc>
          <w:tcPr>
            <w:tcW w:w="1728" w:type="dxa"/>
          </w:tcPr>
          <w:p w14:paraId="780F124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BB6834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  <w:tr w:rsidR="00641C51" w:rsidRPr="0046216E" w14:paraId="7E8F1088" w14:textId="77777777">
        <w:tc>
          <w:tcPr>
            <w:tcW w:w="1728" w:type="dxa"/>
          </w:tcPr>
          <w:p w14:paraId="464BE43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role</w:t>
            </w:r>
          </w:p>
        </w:tc>
        <w:tc>
          <w:tcPr>
            <w:tcW w:w="1728" w:type="dxa"/>
          </w:tcPr>
          <w:p w14:paraId="5711917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0599488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สิทธิ์การใช้งาน EMPLOYEE/ADMIN</w:t>
            </w:r>
          </w:p>
        </w:tc>
        <w:tc>
          <w:tcPr>
            <w:tcW w:w="1728" w:type="dxa"/>
          </w:tcPr>
          <w:p w14:paraId="74EBF0E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90E27F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</w:t>
            </w:r>
          </w:p>
        </w:tc>
      </w:tr>
      <w:tr w:rsidR="00641C51" w:rsidRPr="0046216E" w14:paraId="72DF7491" w14:textId="77777777">
        <w:tc>
          <w:tcPr>
            <w:tcW w:w="1728" w:type="dxa"/>
          </w:tcPr>
          <w:p w14:paraId="4469DDF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national_id_hash</w:t>
            </w:r>
          </w:p>
        </w:tc>
        <w:tc>
          <w:tcPr>
            <w:tcW w:w="1728" w:type="dxa"/>
          </w:tcPr>
          <w:p w14:paraId="7065982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7797E8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bcrypt hash เลขบัตรประชาชน 13 หลัก ใช้ยืนยันตัวตนตอนผูกบัญชี LIFF ครั้งแรก</w:t>
            </w:r>
          </w:p>
        </w:tc>
        <w:tc>
          <w:tcPr>
            <w:tcW w:w="1728" w:type="dxa"/>
          </w:tcPr>
          <w:p w14:paraId="1D9FA76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52CB0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$2b$...</w:t>
            </w:r>
          </w:p>
        </w:tc>
      </w:tr>
      <w:tr w:rsidR="00641C51" w:rsidRPr="0046216E" w14:paraId="7891F264" w14:textId="77777777">
        <w:tc>
          <w:tcPr>
            <w:tcW w:w="1728" w:type="dxa"/>
          </w:tcPr>
          <w:p w14:paraId="71E78FC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synced_at</w:t>
            </w:r>
          </w:p>
        </w:tc>
        <w:tc>
          <w:tcPr>
            <w:tcW w:w="1728" w:type="dxa"/>
          </w:tcPr>
          <w:p w14:paraId="05EFCEB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19F60D0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วันเวลาที่ sync ข้อมูลจาก Pulse ล่าสุด</w:t>
            </w:r>
          </w:p>
        </w:tc>
        <w:tc>
          <w:tcPr>
            <w:tcW w:w="1728" w:type="dxa"/>
          </w:tcPr>
          <w:p w14:paraId="782E44E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0E6D04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job_position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VARCHAR(50)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ตำแหน่ง/สายงาน (พยาบาล, ผู้ช่วยพยาบาล, เจ้าหน้าที่, อื่นๆ)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พยาบาล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years_of_service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DECIMAL(4,1)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ระยะเวลาปฏิบัติงานในโรงพยาบาลนี้ (ปี)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3.5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shift_type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ลักษณะเวรที่ปฏิบัติงานเป็นส่วนใหญ่ (DAY=เวรทำการ, SHIFT=เวรผลัด)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DAY</w:t>
            </w:r>
          </w:p>
        </w:tc>
      </w:tr>
    </w:tbl>
    <w:p w14:paraId="20BDC8A9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admin_credential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3B439884" w14:textId="77777777">
        <w:tc>
          <w:tcPr>
            <w:tcW w:w="1728" w:type="dxa"/>
          </w:tcPr>
          <w:p w14:paraId="57A1E97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46BE6D9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B3C02F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79ACBFC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C845A8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70A1C8FB" w14:textId="77777777">
        <w:tc>
          <w:tcPr>
            <w:tcW w:w="1728" w:type="dxa"/>
          </w:tcPr>
          <w:p w14:paraId="641243B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14E963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0B39253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รหัสพนักงานที่มีสิทธิ์แอดมิน</w:t>
            </w:r>
          </w:p>
        </w:tc>
        <w:tc>
          <w:tcPr>
            <w:tcW w:w="1728" w:type="dxa"/>
          </w:tcPr>
          <w:p w14:paraId="1A467F0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PK, FK</w:t>
            </w:r>
          </w:p>
        </w:tc>
        <w:tc>
          <w:tcPr>
            <w:tcW w:w="1728" w:type="dxa"/>
          </w:tcPr>
          <w:p w14:paraId="250BB4B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57DE4608" w14:textId="77777777">
        <w:tc>
          <w:tcPr>
            <w:tcW w:w="1728" w:type="dxa"/>
          </w:tcPr>
          <w:p w14:paraId="0E4173A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password_hash</w:t>
            </w:r>
          </w:p>
        </w:tc>
        <w:tc>
          <w:tcPr>
            <w:tcW w:w="1728" w:type="dxa"/>
          </w:tcPr>
          <w:p w14:paraId="5D9302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63B5B93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รหัสผ่านที่ hash แล้วด้วย bcrypt</w:t>
            </w:r>
          </w:p>
        </w:tc>
        <w:tc>
          <w:tcPr>
            <w:tcW w:w="1728" w:type="dxa"/>
          </w:tcPr>
          <w:p w14:paraId="05DE250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A9945F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$2b$...</w:t>
            </w:r>
          </w:p>
        </w:tc>
      </w:tr>
      <w:tr w:rsidR="00641C51" w:rsidRPr="0046216E" w14:paraId="682B4C10" w14:textId="77777777">
        <w:tc>
          <w:tcPr>
            <w:tcW w:w="1728" w:type="dxa"/>
          </w:tcPr>
          <w:p w14:paraId="3607CFA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created_at</w:t>
            </w:r>
          </w:p>
        </w:tc>
        <w:tc>
          <w:tcPr>
            <w:tcW w:w="1728" w:type="dxa"/>
          </w:tcPr>
          <w:p w14:paraId="4319C0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4AB074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วันเวลาที่ตั้งรหัสผ่านนี้</w:t>
            </w:r>
          </w:p>
        </w:tc>
        <w:tc>
          <w:tcPr>
            <w:tcW w:w="1728" w:type="dxa"/>
          </w:tcPr>
          <w:p w14:paraId="0F844B7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AD948E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</w:tbl>
    <w:p w14:paraId="1A51C435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employee_account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0D6D742D" w14:textId="77777777">
        <w:tc>
          <w:tcPr>
            <w:tcW w:w="1728" w:type="dxa"/>
          </w:tcPr>
          <w:p w14:paraId="4DE0D2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44F01AB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4A3E341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4F619DD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EF022A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651B8617" w14:textId="77777777">
        <w:tc>
          <w:tcPr>
            <w:tcW w:w="1728" w:type="dxa"/>
          </w:tcPr>
          <w:p w14:paraId="3B0E953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account_id</w:t>
            </w:r>
          </w:p>
        </w:tc>
        <w:tc>
          <w:tcPr>
            <w:tcW w:w="1728" w:type="dxa"/>
          </w:tcPr>
          <w:p w14:paraId="397F925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6E1EA76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รหัสบัญชี</w:t>
            </w:r>
          </w:p>
        </w:tc>
        <w:tc>
          <w:tcPr>
            <w:tcW w:w="1728" w:type="dxa"/>
          </w:tcPr>
          <w:p w14:paraId="29097F1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6C5DCA0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23868F87" w14:textId="77777777">
        <w:tc>
          <w:tcPr>
            <w:tcW w:w="1728" w:type="dxa"/>
          </w:tcPr>
          <w:p w14:paraId="6BF418C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0E66ED1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1DA1ABA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รหัสพนักงาน</w:t>
            </w:r>
          </w:p>
        </w:tc>
        <w:tc>
          <w:tcPr>
            <w:tcW w:w="1728" w:type="dxa"/>
          </w:tcPr>
          <w:p w14:paraId="5E43C10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6851C1D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27E070E1" w14:textId="77777777">
        <w:tc>
          <w:tcPr>
            <w:tcW w:w="1728" w:type="dxa"/>
          </w:tcPr>
          <w:p w14:paraId="7C3D04E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provider</w:t>
            </w:r>
          </w:p>
        </w:tc>
        <w:tc>
          <w:tcPr>
            <w:tcW w:w="1728" w:type="dxa"/>
          </w:tcPr>
          <w:p w14:paraId="4BF13F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012F0BD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ผู้ให้บริการ</w:t>
            </w:r>
          </w:p>
        </w:tc>
        <w:tc>
          <w:tcPr>
            <w:tcW w:w="1728" w:type="dxa"/>
          </w:tcPr>
          <w:p w14:paraId="04E62AA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CFED93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LINE</w:t>
            </w:r>
          </w:p>
        </w:tc>
      </w:tr>
      <w:tr w:rsidR="00641C51" w:rsidRPr="0046216E" w14:paraId="33100726" w14:textId="77777777">
        <w:tc>
          <w:tcPr>
            <w:tcW w:w="1728" w:type="dxa"/>
          </w:tcPr>
          <w:p w14:paraId="6857240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provider_user_id</w:t>
            </w:r>
          </w:p>
        </w:tc>
        <w:tc>
          <w:tcPr>
            <w:tcW w:w="1728" w:type="dxa"/>
          </w:tcPr>
          <w:p w14:paraId="720E577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2B3D72A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LINE User ID</w:t>
            </w:r>
          </w:p>
        </w:tc>
        <w:tc>
          <w:tcPr>
            <w:tcW w:w="1728" w:type="dxa"/>
          </w:tcPr>
          <w:p w14:paraId="6F643A0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312CB5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Uxxxxxxxx</w:t>
            </w:r>
          </w:p>
        </w:tc>
      </w:tr>
      <w:tr w:rsidR="00641C51" w:rsidRPr="0046216E" w14:paraId="0EE797E1" w14:textId="77777777">
        <w:tc>
          <w:tcPr>
            <w:tcW w:w="1728" w:type="dxa"/>
          </w:tcPr>
          <w:p w14:paraId="08EF135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display_name</w:t>
            </w:r>
          </w:p>
        </w:tc>
        <w:tc>
          <w:tcPr>
            <w:tcW w:w="1728" w:type="dxa"/>
          </w:tcPr>
          <w:p w14:paraId="56C60F4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VARCHAR(100)</w:t>
            </w:r>
          </w:p>
        </w:tc>
        <w:tc>
          <w:tcPr>
            <w:tcW w:w="1728" w:type="dxa"/>
          </w:tcPr>
          <w:p w14:paraId="0745F23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ชื่อที่แสดง</w:t>
            </w:r>
          </w:p>
        </w:tc>
        <w:tc>
          <w:tcPr>
            <w:tcW w:w="1728" w:type="dxa"/>
          </w:tcPr>
          <w:p w14:paraId="216ACBE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91D2A2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สมชาย</w:t>
            </w:r>
          </w:p>
        </w:tc>
      </w:tr>
      <w:tr w:rsidR="00641C51" w:rsidRPr="0046216E" w14:paraId="1DF7CDFB" w14:textId="77777777">
        <w:tc>
          <w:tcPr>
            <w:tcW w:w="1728" w:type="dxa"/>
          </w:tcPr>
          <w:p w14:paraId="65BA479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picture_url</w:t>
            </w:r>
          </w:p>
        </w:tc>
        <w:tc>
          <w:tcPr>
            <w:tcW w:w="1728" w:type="dxa"/>
          </w:tcPr>
          <w:p w14:paraId="36583B5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71E8BB1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URL รูปโปรไฟล์</w:t>
            </w:r>
          </w:p>
        </w:tc>
        <w:tc>
          <w:tcPr>
            <w:tcW w:w="1728" w:type="dxa"/>
          </w:tcPr>
          <w:p w14:paraId="085E365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156E76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https://...</w:t>
            </w:r>
          </w:p>
        </w:tc>
      </w:tr>
      <w:tr w:rsidR="00641C51" w:rsidRPr="0046216E" w14:paraId="3C2B2FEF" w14:textId="77777777">
        <w:tc>
          <w:tcPr>
            <w:tcW w:w="1728" w:type="dxa"/>
          </w:tcPr>
          <w:p w14:paraId="46A5EA2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linked_at</w:t>
            </w:r>
          </w:p>
        </w:tc>
        <w:tc>
          <w:tcPr>
            <w:tcW w:w="1728" w:type="dxa"/>
          </w:tcPr>
          <w:p w14:paraId="6615B1F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69582C1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วันที่เชื่อมบัญชี</w:t>
            </w:r>
          </w:p>
        </w:tc>
        <w:tc>
          <w:tcPr>
            <w:tcW w:w="1728" w:type="dxa"/>
          </w:tcPr>
          <w:p w14:paraId="76A12BE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01E0E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  <w:tr w:rsidR="00641C51" w:rsidRPr="0046216E" w14:paraId="1F050FA1" w14:textId="77777777">
        <w:tc>
          <w:tcPr>
            <w:tcW w:w="1728" w:type="dxa"/>
          </w:tcPr>
          <w:p w14:paraId="5FDAACA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last_login</w:t>
            </w:r>
          </w:p>
        </w:tc>
        <w:tc>
          <w:tcPr>
            <w:tcW w:w="1728" w:type="dxa"/>
          </w:tcPr>
          <w:p w14:paraId="631E71C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2200142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เข้าใช้งานล่าสุด</w:t>
            </w:r>
          </w:p>
        </w:tc>
        <w:tc>
          <w:tcPr>
            <w:tcW w:w="1728" w:type="dxa"/>
          </w:tcPr>
          <w:p w14:paraId="7812A1E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DD993B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2026-07-15</w:t>
            </w:r>
          </w:p>
        </w:tc>
      </w:tr>
      <w:tr w:rsidR="00641C51" w:rsidRPr="0046216E" w14:paraId="7673A2CE" w14:textId="77777777">
        <w:tc>
          <w:tcPr>
            <w:tcW w:w="1728" w:type="dxa"/>
          </w:tcPr>
          <w:p w14:paraId="20354AD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3785BCA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20A422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สถานะบัญชี</w:t>
            </w:r>
          </w:p>
        </w:tc>
        <w:tc>
          <w:tcPr>
            <w:tcW w:w="1728" w:type="dxa"/>
          </w:tcPr>
          <w:p w14:paraId="53BDE0F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66C5E8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</w:tbl>
    <w:p w14:paraId="4D39AE66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activity_category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39E3E732" w14:textId="77777777">
        <w:tc>
          <w:tcPr>
            <w:tcW w:w="1728" w:type="dxa"/>
          </w:tcPr>
          <w:p w14:paraId="38E458B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2B2D5B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060D95E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523C3FA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C6355E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3F9DD938" w14:textId="77777777">
        <w:tc>
          <w:tcPr>
            <w:tcW w:w="1728" w:type="dxa"/>
          </w:tcPr>
          <w:p w14:paraId="7729464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category_id</w:t>
            </w:r>
          </w:p>
        </w:tc>
        <w:tc>
          <w:tcPr>
            <w:tcW w:w="1728" w:type="dxa"/>
          </w:tcPr>
          <w:p w14:paraId="057AC95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28B18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รหัสหมวดหมู่</w:t>
            </w:r>
          </w:p>
        </w:tc>
        <w:tc>
          <w:tcPr>
            <w:tcW w:w="1728" w:type="dxa"/>
          </w:tcPr>
          <w:p w14:paraId="3D4ADB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7BCB418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5CFF824C" w14:textId="77777777">
        <w:tc>
          <w:tcPr>
            <w:tcW w:w="1728" w:type="dxa"/>
          </w:tcPr>
          <w:p w14:paraId="25A318E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category_name</w:t>
            </w:r>
          </w:p>
        </w:tc>
        <w:tc>
          <w:tcPr>
            <w:tcW w:w="1728" w:type="dxa"/>
          </w:tcPr>
          <w:p w14:paraId="7CFE39E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VARCHAR(100)</w:t>
            </w:r>
          </w:p>
        </w:tc>
        <w:tc>
          <w:tcPr>
            <w:tcW w:w="1728" w:type="dxa"/>
          </w:tcPr>
          <w:p w14:paraId="4000BF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ชื่อหมวดหมู่</w:t>
            </w:r>
          </w:p>
        </w:tc>
        <w:tc>
          <w:tcPr>
            <w:tcW w:w="1728" w:type="dxa"/>
          </w:tcPr>
          <w:p w14:paraId="77BE230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451B0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วิ่ง</w:t>
            </w:r>
          </w:p>
        </w:tc>
      </w:tr>
      <w:tr w:rsidR="00641C51" w:rsidRPr="0046216E" w14:paraId="1418300F" w14:textId="77777777">
        <w:tc>
          <w:tcPr>
            <w:tcW w:w="1728" w:type="dxa"/>
          </w:tcPr>
          <w:p w14:paraId="513673C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31046EC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121AF88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2FBD0EE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2F1DF8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  <w:tr w:rsidR="00641C51" w:rsidRPr="0046216E" w14:paraId="72C8861C" w14:textId="77777777">
        <w:tc>
          <w:tcPr>
            <w:tcW w:w="1728" w:type="dxa"/>
          </w:tcPr>
          <w:p w14:paraId="7EF85AE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created_at</w:t>
            </w:r>
          </w:p>
        </w:tc>
        <w:tc>
          <w:tcPr>
            <w:tcW w:w="1728" w:type="dxa"/>
          </w:tcPr>
          <w:p w14:paraId="18C4749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43BA681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วันที่สร้าง</w:t>
            </w:r>
          </w:p>
        </w:tc>
        <w:tc>
          <w:tcPr>
            <w:tcW w:w="1728" w:type="dxa"/>
          </w:tcPr>
          <w:p w14:paraId="613888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0E16AB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2026-07-01</w:t>
            </w:r>
          </w:p>
        </w:tc>
      </w:tr>
      <w:tr w:rsidR="00641C51" w:rsidRPr="0046216E" w14:paraId="79A456DC" w14:textId="77777777">
        <w:tc>
          <w:tcPr>
            <w:tcW w:w="1728" w:type="dxa"/>
          </w:tcPr>
          <w:p w14:paraId="11CDDBE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updated_at</w:t>
            </w:r>
          </w:p>
        </w:tc>
        <w:tc>
          <w:tcPr>
            <w:tcW w:w="1728" w:type="dxa"/>
          </w:tcPr>
          <w:p w14:paraId="21791C6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3E42A6A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วันที่แก้ไข</w:t>
            </w:r>
          </w:p>
        </w:tc>
        <w:tc>
          <w:tcPr>
            <w:tcW w:w="1728" w:type="dxa"/>
          </w:tcPr>
          <w:p w14:paraId="1E013B3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048F32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2026-07-05</w:t>
            </w:r>
          </w:p>
        </w:tc>
      </w:tr>
    </w:tbl>
    <w:p w14:paraId="22F5D4CF" w14:textId="77777777" w:rsidR="003F52EB" w:rsidRPr="0046216E" w:rsidRDefault="003F52EB">
      <w:pPr>
        <w:rPr>
          <w:rFonts w:ascii="TH Sarabun New" w:eastAsiaTheme="majorEastAsia" w:hAnsi="TH Sarabun New" w:cs="TH Sarabun New"/>
          <w:b/>
          <w:bCs/>
          <w:color w:val="4F81BD" w:themeColor="accent1"/>
          <w:sz w:val="26"/>
          <w:szCs w:val="26"/>
        </w:rPr>
      </w:pPr>
      <w:r>
        <w:rPr>
          <w:rFonts w:ascii="TH Sarabun New" w:hAnsi="TH Sarabun New" w:cs="TH Sarabun New"/>
        </w:rPr>
        <w:br w:type="page"/>
      </w:r>
    </w:p>
    <w:p w14:paraId="30A52B43" w14:textId="20ACDF0E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 xml:space="preserve">ตาราง activity_type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209B00CA" w14:textId="77777777">
        <w:tc>
          <w:tcPr>
            <w:tcW w:w="1728" w:type="dxa"/>
          </w:tcPr>
          <w:p w14:paraId="4B796E3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0C85719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7663B09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697B02B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2F2459E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4C3F21E8" w14:textId="77777777">
        <w:tc>
          <w:tcPr>
            <w:tcW w:w="1728" w:type="dxa"/>
          </w:tcPr>
          <w:p w14:paraId="757A0C7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activity_id</w:t>
            </w:r>
          </w:p>
        </w:tc>
        <w:tc>
          <w:tcPr>
            <w:tcW w:w="1728" w:type="dxa"/>
          </w:tcPr>
          <w:p w14:paraId="663DFF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7387BCF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รหัสกิจกรรม</w:t>
            </w:r>
          </w:p>
        </w:tc>
        <w:tc>
          <w:tcPr>
            <w:tcW w:w="1728" w:type="dxa"/>
          </w:tcPr>
          <w:p w14:paraId="39690D0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0E25692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39E0721E" w14:textId="77777777">
        <w:tc>
          <w:tcPr>
            <w:tcW w:w="1728" w:type="dxa"/>
          </w:tcPr>
          <w:p w14:paraId="2D0491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category_id</w:t>
            </w:r>
          </w:p>
        </w:tc>
        <w:tc>
          <w:tcPr>
            <w:tcW w:w="1728" w:type="dxa"/>
          </w:tcPr>
          <w:p w14:paraId="236115B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E8AC48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หมวดหมู่</w:t>
            </w:r>
          </w:p>
        </w:tc>
        <w:tc>
          <w:tcPr>
            <w:tcW w:w="1728" w:type="dxa"/>
          </w:tcPr>
          <w:p w14:paraId="0CA3427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6E39C8F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0985FB89" w14:textId="77777777">
        <w:tc>
          <w:tcPr>
            <w:tcW w:w="1728" w:type="dxa"/>
          </w:tcPr>
          <w:p w14:paraId="7286CB6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activity_name</w:t>
            </w:r>
          </w:p>
        </w:tc>
        <w:tc>
          <w:tcPr>
            <w:tcW w:w="1728" w:type="dxa"/>
          </w:tcPr>
          <w:p w14:paraId="38370F5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VARCHAR(100)</w:t>
            </w:r>
          </w:p>
        </w:tc>
        <w:tc>
          <w:tcPr>
            <w:tcW w:w="1728" w:type="dxa"/>
          </w:tcPr>
          <w:p w14:paraId="3353F7B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ชื่อกิจกรรม</w:t>
            </w:r>
          </w:p>
        </w:tc>
        <w:tc>
          <w:tcPr>
            <w:tcW w:w="1728" w:type="dxa"/>
          </w:tcPr>
          <w:p w14:paraId="3753C88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441C0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วิ่ง 5 km</w:t>
            </w:r>
          </w:p>
        </w:tc>
      </w:tr>
      <w:tr w:rsidR="00641C51" w:rsidRPr="0046216E" w14:paraId="395D41E7" w14:textId="77777777">
        <w:tc>
          <w:tcPr>
            <w:tcW w:w="1728" w:type="dxa"/>
          </w:tcPr>
          <w:p w14:paraId="740F5D5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score</w:t>
            </w:r>
          </w:p>
        </w:tc>
        <w:tc>
          <w:tcPr>
            <w:tcW w:w="1728" w:type="dxa"/>
          </w:tcPr>
          <w:p w14:paraId="0C7D5AC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4011564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คะแนน</w:t>
            </w:r>
          </w:p>
        </w:tc>
        <w:tc>
          <w:tcPr>
            <w:tcW w:w="1728" w:type="dxa"/>
          </w:tcPr>
          <w:p w14:paraId="742863B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C85857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</w:tr>
      <w:tr w:rsidR="00641C51" w:rsidRPr="0046216E" w14:paraId="4BB0A1FE" w14:textId="77777777">
        <w:tc>
          <w:tcPr>
            <w:tcW w:w="1728" w:type="dxa"/>
          </w:tcPr>
          <w:p w14:paraId="49B60C7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require_image</w:t>
            </w:r>
          </w:p>
        </w:tc>
        <w:tc>
          <w:tcPr>
            <w:tcW w:w="1728" w:type="dxa"/>
          </w:tcPr>
          <w:p w14:paraId="6808168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1728" w:type="dxa"/>
          </w:tcPr>
          <w:p w14:paraId="1954295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ต้องแนบรูป</w:t>
            </w:r>
          </w:p>
        </w:tc>
        <w:tc>
          <w:tcPr>
            <w:tcW w:w="1728" w:type="dxa"/>
          </w:tcPr>
          <w:p w14:paraId="4CC26CE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9D7ED1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TRUE</w:t>
            </w:r>
          </w:p>
        </w:tc>
      </w:tr>
      <w:tr w:rsidR="00641C51" w:rsidRPr="0046216E" w14:paraId="3FDC172C" w14:textId="77777777">
        <w:tc>
          <w:tcPr>
            <w:tcW w:w="1728" w:type="dxa"/>
          </w:tcPr>
          <w:p w14:paraId="52435E0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1728" w:type="dxa"/>
          </w:tcPr>
          <w:p w14:paraId="7D7BC4D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103BDE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รายละเอียด</w:t>
            </w:r>
          </w:p>
        </w:tc>
        <w:tc>
          <w:tcPr>
            <w:tcW w:w="1728" w:type="dxa"/>
          </w:tcPr>
          <w:p w14:paraId="63E1FEA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FF25CB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วิ่งสะสม 5 km</w:t>
            </w:r>
          </w:p>
        </w:tc>
      </w:tr>
      <w:tr w:rsidR="00641C51" w:rsidRPr="0046216E" w14:paraId="5144A50F" w14:textId="77777777">
        <w:tc>
          <w:tcPr>
            <w:tcW w:w="1728" w:type="dxa"/>
          </w:tcPr>
          <w:p w14:paraId="7971D77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1F63B9F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4FE1E20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27A8908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8BCE25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</w:tbl>
    <w:p w14:paraId="3186969F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reject_reason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6376E8CF" w14:textId="77777777">
        <w:tc>
          <w:tcPr>
            <w:tcW w:w="1728" w:type="dxa"/>
          </w:tcPr>
          <w:p w14:paraId="7882B4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5CD73F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050CD6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65EA83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7EEA00E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23E1CED4" w14:textId="77777777">
        <w:tc>
          <w:tcPr>
            <w:tcW w:w="1728" w:type="dxa"/>
          </w:tcPr>
          <w:p w14:paraId="254C4D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reason_id</w:t>
            </w:r>
          </w:p>
        </w:tc>
        <w:tc>
          <w:tcPr>
            <w:tcW w:w="1728" w:type="dxa"/>
          </w:tcPr>
          <w:p w14:paraId="2335F5C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0FAC58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รหัสเหตุผล</w:t>
            </w:r>
          </w:p>
        </w:tc>
        <w:tc>
          <w:tcPr>
            <w:tcW w:w="1728" w:type="dxa"/>
          </w:tcPr>
          <w:p w14:paraId="2DE519A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6C0E524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44F8A258" w14:textId="77777777">
        <w:tc>
          <w:tcPr>
            <w:tcW w:w="1728" w:type="dxa"/>
          </w:tcPr>
          <w:p w14:paraId="21B74F9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reason_text</w:t>
            </w:r>
          </w:p>
        </w:tc>
        <w:tc>
          <w:tcPr>
            <w:tcW w:w="1728" w:type="dxa"/>
          </w:tcPr>
          <w:p w14:paraId="55BD5BB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3989E8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ข้อความเหตุผลการปฏิเสธ</w:t>
            </w:r>
          </w:p>
        </w:tc>
        <w:tc>
          <w:tcPr>
            <w:tcW w:w="1728" w:type="dxa"/>
          </w:tcPr>
          <w:p w14:paraId="2341603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265B96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รูปไม่ชัดเจน</w:t>
            </w:r>
          </w:p>
        </w:tc>
      </w:tr>
      <w:tr w:rsidR="00641C51" w:rsidRPr="0046216E" w14:paraId="0F1EDE50" w14:textId="77777777">
        <w:tc>
          <w:tcPr>
            <w:tcW w:w="1728" w:type="dxa"/>
          </w:tcPr>
          <w:p w14:paraId="09A378D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is_other</w:t>
            </w:r>
          </w:p>
        </w:tc>
        <w:tc>
          <w:tcPr>
            <w:tcW w:w="1728" w:type="dxa"/>
          </w:tcPr>
          <w:p w14:paraId="547E13E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TINYINT(1)</w:t>
            </w:r>
          </w:p>
        </w:tc>
        <w:tc>
          <w:tcPr>
            <w:tcW w:w="1728" w:type="dxa"/>
          </w:tcPr>
          <w:p w14:paraId="747F58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เป็นตัวเลือกอื่นๆ หรือไม่</w:t>
            </w:r>
          </w:p>
        </w:tc>
        <w:tc>
          <w:tcPr>
            <w:tcW w:w="1728" w:type="dxa"/>
          </w:tcPr>
          <w:p w14:paraId="6BF8B90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C4139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0</w:t>
            </w:r>
          </w:p>
        </w:tc>
      </w:tr>
      <w:tr w:rsidR="00641C51" w:rsidRPr="0046216E" w14:paraId="7778498E" w14:textId="77777777">
        <w:tc>
          <w:tcPr>
            <w:tcW w:w="1728" w:type="dxa"/>
          </w:tcPr>
          <w:p w14:paraId="0A32415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5636198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3E71BA5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6F7F9D4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171040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  <w:tr w:rsidR="00641C51" w:rsidRPr="0046216E" w14:paraId="21C4500B" w14:textId="77777777">
        <w:tc>
          <w:tcPr>
            <w:tcW w:w="1728" w:type="dxa"/>
          </w:tcPr>
          <w:p w14:paraId="180F950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created_at</w:t>
            </w:r>
          </w:p>
        </w:tc>
        <w:tc>
          <w:tcPr>
            <w:tcW w:w="1728" w:type="dxa"/>
          </w:tcPr>
          <w:p w14:paraId="536E0B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41F0BBC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วันที่สร้าง</w:t>
            </w:r>
          </w:p>
        </w:tc>
        <w:tc>
          <w:tcPr>
            <w:tcW w:w="1728" w:type="dxa"/>
          </w:tcPr>
          <w:p w14:paraId="048228A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171250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</w:tbl>
    <w:p w14:paraId="517D0EC8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running_submission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62B432BD" w14:textId="77777777">
        <w:tc>
          <w:tcPr>
            <w:tcW w:w="1728" w:type="dxa"/>
          </w:tcPr>
          <w:p w14:paraId="45AD02C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1951146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6890B3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627FF54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1F081E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0AD6FCDA" w14:textId="77777777">
        <w:tc>
          <w:tcPr>
            <w:tcW w:w="1728" w:type="dxa"/>
          </w:tcPr>
          <w:p w14:paraId="360B62D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submission_id</w:t>
            </w:r>
          </w:p>
        </w:tc>
        <w:tc>
          <w:tcPr>
            <w:tcW w:w="1728" w:type="dxa"/>
          </w:tcPr>
          <w:p w14:paraId="6DDC88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407A375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รหัสการส่ง</w:t>
            </w:r>
          </w:p>
        </w:tc>
        <w:tc>
          <w:tcPr>
            <w:tcW w:w="1728" w:type="dxa"/>
          </w:tcPr>
          <w:p w14:paraId="2BA99D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2513FCD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1001</w:t>
            </w:r>
          </w:p>
        </w:tc>
      </w:tr>
      <w:tr w:rsidR="00641C51" w:rsidRPr="0046216E" w14:paraId="133D030B" w14:textId="77777777">
        <w:tc>
          <w:tcPr>
            <w:tcW w:w="1728" w:type="dxa"/>
          </w:tcPr>
          <w:p w14:paraId="74AEF4A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76EBE8F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5354CD7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รหัสพนักงาน</w:t>
            </w:r>
          </w:p>
        </w:tc>
        <w:tc>
          <w:tcPr>
            <w:tcW w:w="1728" w:type="dxa"/>
          </w:tcPr>
          <w:p w14:paraId="775ABBD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6EE646F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454620C9" w14:textId="77777777">
        <w:tc>
          <w:tcPr>
            <w:tcW w:w="1728" w:type="dxa"/>
          </w:tcPr>
          <w:p w14:paraId="26AA6EF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activity_id</w:t>
            </w:r>
          </w:p>
        </w:tc>
        <w:tc>
          <w:tcPr>
            <w:tcW w:w="1728" w:type="dxa"/>
          </w:tcPr>
          <w:p w14:paraId="7370263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3076EB1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กิจกรรม</w:t>
            </w:r>
          </w:p>
        </w:tc>
        <w:tc>
          <w:tcPr>
            <w:tcW w:w="1728" w:type="dxa"/>
          </w:tcPr>
          <w:p w14:paraId="5D24B1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63CCDCF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569E0B4A" w14:textId="77777777">
        <w:tc>
          <w:tcPr>
            <w:tcW w:w="1728" w:type="dxa"/>
          </w:tcPr>
          <w:p w14:paraId="2E64A12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distance</w:t>
            </w:r>
          </w:p>
        </w:tc>
        <w:tc>
          <w:tcPr>
            <w:tcW w:w="1728" w:type="dxa"/>
          </w:tcPr>
          <w:p w14:paraId="6588133D" w14:textId="46EE5C6A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DECIMAL(5,2)</w:t>
            </w:r>
          </w:p>
        </w:tc>
        <w:tc>
          <w:tcPr>
            <w:tcW w:w="1728" w:type="dxa"/>
          </w:tcPr>
          <w:p w14:paraId="3056E77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ระยะทาง</w:t>
            </w:r>
          </w:p>
        </w:tc>
        <w:tc>
          <w:tcPr>
            <w:tcW w:w="1728" w:type="dxa"/>
          </w:tcPr>
          <w:p w14:paraId="10FADE6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333004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5.00</w:t>
            </w:r>
          </w:p>
        </w:tc>
      </w:tr>
      <w:tr w:rsidR="00641C51" w:rsidRPr="0046216E" w14:paraId="09BBC7A6" w14:textId="77777777">
        <w:tc>
          <w:tcPr>
            <w:tcW w:w="1728" w:type="dxa"/>
          </w:tcPr>
          <w:p w14:paraId="082406E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duration</w:t>
            </w:r>
          </w:p>
        </w:tc>
        <w:tc>
          <w:tcPr>
            <w:tcW w:w="1728" w:type="dxa"/>
          </w:tcPr>
          <w:p w14:paraId="6928ACE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87EA2A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เวลา(นาที)</w:t>
            </w:r>
          </w:p>
        </w:tc>
        <w:tc>
          <w:tcPr>
            <w:tcW w:w="1728" w:type="dxa"/>
          </w:tcPr>
          <w:p w14:paraId="0D323D4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B66970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35</w:t>
            </w:r>
          </w:p>
        </w:tc>
      </w:tr>
      <w:tr w:rsidR="00641C51" w:rsidRPr="0046216E" w14:paraId="1721C803" w14:textId="77777777">
        <w:tc>
          <w:tcPr>
            <w:tcW w:w="1728" w:type="dxa"/>
          </w:tcPr>
          <w:p w14:paraId="03E6ED5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proof_image</w:t>
            </w:r>
          </w:p>
        </w:tc>
        <w:tc>
          <w:tcPr>
            <w:tcW w:w="1728" w:type="dxa"/>
          </w:tcPr>
          <w:p w14:paraId="4D2B173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09275EB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รูปหลักฐาน</w:t>
            </w:r>
          </w:p>
        </w:tc>
        <w:tc>
          <w:tcPr>
            <w:tcW w:w="1728" w:type="dxa"/>
          </w:tcPr>
          <w:p w14:paraId="46689CD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655DD9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run.jpg</w:t>
            </w:r>
          </w:p>
        </w:tc>
      </w:tr>
      <w:tr w:rsidR="00641C51" w:rsidRPr="0046216E" w14:paraId="3B6D7DCF" w14:textId="77777777">
        <w:tc>
          <w:tcPr>
            <w:tcW w:w="1728" w:type="dxa"/>
          </w:tcPr>
          <w:p w14:paraId="0602E7B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note</w:t>
            </w:r>
          </w:p>
        </w:tc>
        <w:tc>
          <w:tcPr>
            <w:tcW w:w="1728" w:type="dxa"/>
          </w:tcPr>
          <w:p w14:paraId="388136E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5023C4F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หมายเหตุ</w:t>
            </w:r>
          </w:p>
        </w:tc>
        <w:tc>
          <w:tcPr>
            <w:tcW w:w="1728" w:type="dxa"/>
          </w:tcPr>
          <w:p w14:paraId="0748D09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F75F61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Morning Run</w:t>
            </w:r>
          </w:p>
        </w:tc>
      </w:tr>
      <w:tr>
        <w:tc>
          <w:tcPr>
            <w:tcW w:type="dxa" w:w="1728"/>
          </w:tcPr>
          <w:p w14:paraId="360B62D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reject_reason_id</w:t>
            </w:r>
          </w:p>
        </w:tc>
        <w:tc>
          <w:tcPr>
            <w:tcW w:type="dxa" w:w="1728"/>
          </w:tcPr>
          <w:p w14:paraId="6DDC88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407A375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เหตุผลการปฏิเสธ (preset)</w:t>
            </w:r>
          </w:p>
        </w:tc>
        <w:tc>
          <w:tcPr>
            <w:tcW w:type="dxa" w:w="1728"/>
          </w:tcPr>
          <w:p w14:paraId="2BA99D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FK</w:t>
            </w:r>
          </w:p>
        </w:tc>
        <w:tc>
          <w:tcPr>
            <w:tcW w:type="dxa" w:w="1728"/>
          </w:tcPr>
          <w:p w14:paraId="2513FCD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</w:t>
            </w:r>
          </w:p>
        </w:tc>
      </w:tr>
      <w:tr>
        <w:tc>
          <w:tcPr>
            <w:tcW w:type="dxa" w:w="1728"/>
          </w:tcPr>
          <w:p w14:paraId="360B62D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reject_reason_note</w:t>
            </w:r>
          </w:p>
        </w:tc>
        <w:tc>
          <w:tcPr>
            <w:tcW w:type="dxa" w:w="1728"/>
          </w:tcPr>
          <w:p w14:paraId="6DDC88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VARCHAR(255)</w:t>
            </w:r>
          </w:p>
        </w:tc>
        <w:tc>
          <w:tcPr>
            <w:tcW w:type="dxa" w:w="1728"/>
          </w:tcPr>
          <w:p w14:paraId="407A375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หมายเหตุเพิ่มเติมของเหตุผลปฏิเสธ</w:t>
            </w:r>
          </w:p>
        </w:tc>
        <w:tc>
          <w:tcPr>
            <w:tcW w:type="dxa" w:w="1728"/>
          </w:tcPr>
          <w:p w14:paraId="2BA99D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2513FCD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</w:tr>
      <w:tr w:rsidR="00641C51" w:rsidRPr="0046216E" w14:paraId="2FF4DBBA" w14:textId="77777777">
        <w:tc>
          <w:tcPr>
            <w:tcW w:w="1728" w:type="dxa"/>
          </w:tcPr>
          <w:p w14:paraId="7280384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3BFCD47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6D6FA1A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6E9AA93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E5A798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PENDING</w:t>
            </w:r>
          </w:p>
        </w:tc>
      </w:tr>
      <w:tr w:rsidR="00641C51" w:rsidRPr="0046216E" w14:paraId="0344572D" w14:textId="77777777">
        <w:tc>
          <w:tcPr>
            <w:tcW w:w="1728" w:type="dxa"/>
          </w:tcPr>
          <w:p w14:paraId="5F9E447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approved_by</w:t>
            </w:r>
          </w:p>
        </w:tc>
        <w:tc>
          <w:tcPr>
            <w:tcW w:w="1728" w:type="dxa"/>
          </w:tcPr>
          <w:p w14:paraId="55B45CA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0354001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ผู้อนุมัติ</w:t>
            </w:r>
          </w:p>
        </w:tc>
        <w:tc>
          <w:tcPr>
            <w:tcW w:w="1728" w:type="dxa"/>
          </w:tcPr>
          <w:p w14:paraId="489512E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A0314D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ADMIN01</w:t>
            </w:r>
          </w:p>
        </w:tc>
      </w:tr>
      <w:tr w:rsidR="00641C51" w:rsidRPr="0046216E" w14:paraId="330A5D95" w14:textId="77777777">
        <w:tc>
          <w:tcPr>
            <w:tcW w:w="1728" w:type="dxa"/>
          </w:tcPr>
          <w:p w14:paraId="6FD11A9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approved_at</w:t>
            </w:r>
          </w:p>
        </w:tc>
        <w:tc>
          <w:tcPr>
            <w:tcW w:w="1728" w:type="dxa"/>
          </w:tcPr>
          <w:p w14:paraId="43F6B48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6A78988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วันที่อนุมัติ</w:t>
            </w:r>
          </w:p>
        </w:tc>
        <w:tc>
          <w:tcPr>
            <w:tcW w:w="1728" w:type="dxa"/>
          </w:tcPr>
          <w:p w14:paraId="2F7F513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25ADE2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  <w:tr w:rsidR="00641C51" w:rsidRPr="0046216E" w14:paraId="7C409BA6" w14:textId="77777777">
        <w:tc>
          <w:tcPr>
            <w:tcW w:w="1728" w:type="dxa"/>
          </w:tcPr>
          <w:p w14:paraId="2FB4F2E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submitted_at</w:t>
            </w:r>
          </w:p>
        </w:tc>
        <w:tc>
          <w:tcPr>
            <w:tcW w:w="1728" w:type="dxa"/>
          </w:tcPr>
          <w:p w14:paraId="4BD820C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3D6D377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วันที่ส่ง</w:t>
            </w:r>
          </w:p>
        </w:tc>
        <w:tc>
          <w:tcPr>
            <w:tcW w:w="1728" w:type="dxa"/>
          </w:tcPr>
          <w:p w14:paraId="21F6E37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782493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</w:tbl>
    <w:p w14:paraId="55A01E1F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score_transaction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39CC0B6B" w14:textId="77777777">
        <w:tc>
          <w:tcPr>
            <w:tcW w:w="1728" w:type="dxa"/>
          </w:tcPr>
          <w:p w14:paraId="7AB07DF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5FDDBD2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8AF742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5E07482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5868713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19933649" w14:textId="77777777">
        <w:tc>
          <w:tcPr>
            <w:tcW w:w="1728" w:type="dxa"/>
          </w:tcPr>
          <w:p w14:paraId="63DEE9C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transaction_id</w:t>
            </w:r>
          </w:p>
        </w:tc>
        <w:tc>
          <w:tcPr>
            <w:tcW w:w="1728" w:type="dxa"/>
          </w:tcPr>
          <w:p w14:paraId="79BC46D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46F5CEF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รหัสรายการ</w:t>
            </w:r>
          </w:p>
        </w:tc>
        <w:tc>
          <w:tcPr>
            <w:tcW w:w="1728" w:type="dxa"/>
          </w:tcPr>
          <w:p w14:paraId="5F11AA2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43B88A0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45B8C8B8" w14:textId="77777777">
        <w:tc>
          <w:tcPr>
            <w:tcW w:w="1728" w:type="dxa"/>
          </w:tcPr>
          <w:p w14:paraId="3F9653E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submission_id</w:t>
            </w:r>
          </w:p>
        </w:tc>
        <w:tc>
          <w:tcPr>
            <w:tcW w:w="1728" w:type="dxa"/>
          </w:tcPr>
          <w:p w14:paraId="051DA66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D857CF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อ้างอิง Submission</w:t>
            </w:r>
          </w:p>
        </w:tc>
        <w:tc>
          <w:tcPr>
            <w:tcW w:w="1728" w:type="dxa"/>
          </w:tcPr>
          <w:p w14:paraId="65179E0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5616DA1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1001</w:t>
            </w:r>
          </w:p>
        </w:tc>
      </w:tr>
      <w:tr>
        <w:tc>
          <w:tcPr>
            <w:tcW w:type="dxa" w:w="1728"/>
          </w:tcPr>
          <w:p w14:paraId="63DEE9C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redeem_id</w:t>
            </w:r>
          </w:p>
        </w:tc>
        <w:tc>
          <w:tcPr>
            <w:tcW w:type="dxa" w:w="1728"/>
          </w:tcPr>
          <w:p w14:paraId="79BC46D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46F5CEF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อ้างอิงการแลกของ (ใช้เมื่อ transaction_type = REDEEM หรือ ADJUST)</w:t>
            </w:r>
          </w:p>
        </w:tc>
        <w:tc>
          <w:tcPr>
            <w:tcW w:type="dxa" w:w="1728"/>
          </w:tcPr>
          <w:p w14:paraId="5F11AA2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FK</w:t>
            </w:r>
          </w:p>
        </w:tc>
        <w:tc>
          <w:tcPr>
            <w:tcW w:type="dxa" w:w="1728"/>
          </w:tcPr>
          <w:p w14:paraId="43B88A0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</w:t>
            </w:r>
          </w:p>
        </w:tc>
      </w:tr>
      <w:tr w:rsidR="00641C51" w:rsidRPr="0046216E" w14:paraId="23210509" w14:textId="77777777">
        <w:tc>
          <w:tcPr>
            <w:tcW w:w="1728" w:type="dxa"/>
          </w:tcPr>
          <w:p w14:paraId="5CF90F1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59C3B8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449AF77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รหัสพนักงาน</w:t>
            </w:r>
          </w:p>
        </w:tc>
        <w:tc>
          <w:tcPr>
            <w:tcW w:w="1728" w:type="dxa"/>
          </w:tcPr>
          <w:p w14:paraId="0814DBD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234181E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417D4AD9" w14:textId="77777777">
        <w:tc>
          <w:tcPr>
            <w:tcW w:w="1728" w:type="dxa"/>
          </w:tcPr>
          <w:p w14:paraId="44CAF1C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score</w:t>
            </w:r>
          </w:p>
        </w:tc>
        <w:tc>
          <w:tcPr>
            <w:tcW w:w="1728" w:type="dxa"/>
          </w:tcPr>
          <w:p w14:paraId="38A9378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4EC41BA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คะแนน</w:t>
            </w:r>
          </w:p>
        </w:tc>
        <w:tc>
          <w:tcPr>
            <w:tcW w:w="1728" w:type="dxa"/>
          </w:tcPr>
          <w:p w14:paraId="54656E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24BD0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</w:tr>
      <w:tr w:rsidR="00641C51" w:rsidRPr="0046216E" w14:paraId="789CBCAF" w14:textId="77777777">
        <w:tc>
          <w:tcPr>
            <w:tcW w:w="1728" w:type="dxa"/>
          </w:tcPr>
          <w:p w14:paraId="7EAD49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transaction_type</w:t>
            </w:r>
          </w:p>
        </w:tc>
        <w:tc>
          <w:tcPr>
            <w:tcW w:w="1728" w:type="dxa"/>
          </w:tcPr>
          <w:p w14:paraId="58DBA98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7E040DA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ประเภท</w:t>
            </w:r>
          </w:p>
        </w:tc>
        <w:tc>
          <w:tcPr>
            <w:tcW w:w="1728" w:type="dxa"/>
          </w:tcPr>
          <w:p w14:paraId="7C8C25B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790C9D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EARN</w:t>
            </w:r>
          </w:p>
        </w:tc>
      </w:tr>
      <w:tr w:rsidR="00641C51" w:rsidRPr="0046216E" w14:paraId="728ABE0E" w14:textId="77777777">
        <w:tc>
          <w:tcPr>
            <w:tcW w:w="1728" w:type="dxa"/>
          </w:tcPr>
          <w:p w14:paraId="2FFF758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remark</w:t>
            </w:r>
          </w:p>
        </w:tc>
        <w:tc>
          <w:tcPr>
            <w:tcW w:w="1728" w:type="dxa"/>
          </w:tcPr>
          <w:p w14:paraId="764C312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64077E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หมายเหตุ</w:t>
            </w:r>
          </w:p>
        </w:tc>
        <w:tc>
          <w:tcPr>
            <w:tcW w:w="1728" w:type="dxa"/>
          </w:tcPr>
          <w:p w14:paraId="0E90286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B6B683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คะแนนปกติ</w:t>
            </w:r>
          </w:p>
        </w:tc>
      </w:tr>
      <w:tr w:rsidR="00641C51" w:rsidRPr="0046216E" w14:paraId="03A8CDE1" w14:textId="77777777">
        <w:tc>
          <w:tcPr>
            <w:tcW w:w="1728" w:type="dxa"/>
          </w:tcPr>
          <w:p w14:paraId="4FAA0D6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created_by</w:t>
            </w:r>
          </w:p>
        </w:tc>
        <w:tc>
          <w:tcPr>
            <w:tcW w:w="1728" w:type="dxa"/>
          </w:tcPr>
          <w:p w14:paraId="49D02A7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51F9E41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ผู้สร้างรายการ</w:t>
            </w:r>
          </w:p>
        </w:tc>
        <w:tc>
          <w:tcPr>
            <w:tcW w:w="1728" w:type="dxa"/>
          </w:tcPr>
          <w:p w14:paraId="7AB0C79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AE58EE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ADMIN01</w:t>
            </w:r>
          </w:p>
        </w:tc>
      </w:tr>
      <w:tr w:rsidR="00641C51" w:rsidRPr="0046216E" w14:paraId="5B076F88" w14:textId="77777777">
        <w:tc>
          <w:tcPr>
            <w:tcW w:w="1728" w:type="dxa"/>
          </w:tcPr>
          <w:p w14:paraId="7DEED1A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created_at</w:t>
            </w:r>
          </w:p>
        </w:tc>
        <w:tc>
          <w:tcPr>
            <w:tcW w:w="1728" w:type="dxa"/>
          </w:tcPr>
          <w:p w14:paraId="4DED03B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18B4C25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วันที่สร้าง</w:t>
            </w:r>
          </w:p>
        </w:tc>
        <w:tc>
          <w:tcPr>
            <w:tcW w:w="1728" w:type="dxa"/>
          </w:tcPr>
          <w:p w14:paraId="698FB62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94AF0D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</w:tbl>
    <w:p w14:paraId="3E90D5DA" w14:textId="77777777" w:rsidR="009015B1" w:rsidRPr="0046216E" w:rsidRDefault="009015B1">
      <w:pPr>
        <w:rPr>
          <w:rFonts w:ascii="TH Sarabun New" w:eastAsiaTheme="majorEastAsia" w:hAnsi="TH Sarabun New" w:cs="TH Sarabun New"/>
          <w:b/>
          <w:bCs/>
          <w:color w:val="4F81BD" w:themeColor="accent1"/>
          <w:sz w:val="26"/>
          <w:szCs w:val="26"/>
        </w:rPr>
      </w:pPr>
      <w:r>
        <w:rPr>
          <w:rFonts w:ascii="TH Sarabun New" w:hAnsi="TH Sarabun New" w:cs="TH Sarabun New"/>
        </w:rPr>
        <w:br w:type="page"/>
      </w:r>
    </w:p>
    <w:p w14:paraId="474E8A0D" w14:textId="158230A5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 xml:space="preserve">ตาราง challenge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244313C0" w14:textId="77777777">
        <w:tc>
          <w:tcPr>
            <w:tcW w:w="1728" w:type="dxa"/>
          </w:tcPr>
          <w:p w14:paraId="2B12DFC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0E20957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1312AF7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4EE2AC7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8FF469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3BA22AA9" w14:textId="77777777">
        <w:tc>
          <w:tcPr>
            <w:tcW w:w="1728" w:type="dxa"/>
          </w:tcPr>
          <w:p w14:paraId="3C5975E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challenge_id</w:t>
            </w:r>
          </w:p>
        </w:tc>
        <w:tc>
          <w:tcPr>
            <w:tcW w:w="1728" w:type="dxa"/>
          </w:tcPr>
          <w:p w14:paraId="4F0C1D5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1ECF76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รหัส Challenge</w:t>
            </w:r>
          </w:p>
        </w:tc>
        <w:tc>
          <w:tcPr>
            <w:tcW w:w="1728" w:type="dxa"/>
          </w:tcPr>
          <w:p w14:paraId="180DF75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6AD655B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6761B967" w14:textId="77777777">
        <w:tc>
          <w:tcPr>
            <w:tcW w:w="1728" w:type="dxa"/>
          </w:tcPr>
          <w:p w14:paraId="574B7A9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category_id</w:t>
            </w:r>
          </w:p>
        </w:tc>
        <w:tc>
          <w:tcPr>
            <w:tcW w:w="1728" w:type="dxa"/>
          </w:tcPr>
          <w:p w14:paraId="05AC0E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34C10E5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หมวดหมู่</w:t>
            </w:r>
          </w:p>
        </w:tc>
        <w:tc>
          <w:tcPr>
            <w:tcW w:w="1728" w:type="dxa"/>
          </w:tcPr>
          <w:p w14:paraId="6D50E69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53AB22C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5E0AA38D" w14:textId="77777777">
        <w:tc>
          <w:tcPr>
            <w:tcW w:w="1728" w:type="dxa"/>
          </w:tcPr>
          <w:p w14:paraId="2B129C7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challenge_name</w:t>
            </w:r>
          </w:p>
        </w:tc>
        <w:tc>
          <w:tcPr>
            <w:tcW w:w="1728" w:type="dxa"/>
          </w:tcPr>
          <w:p w14:paraId="0408E78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VARCHAR(150)</w:t>
            </w:r>
          </w:p>
        </w:tc>
        <w:tc>
          <w:tcPr>
            <w:tcW w:w="1728" w:type="dxa"/>
          </w:tcPr>
          <w:p w14:paraId="64A71AA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ชื่อ Challenge</w:t>
            </w:r>
          </w:p>
        </w:tc>
        <w:tc>
          <w:tcPr>
            <w:tcW w:w="1728" w:type="dxa"/>
          </w:tcPr>
          <w:p w14:paraId="79B5849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3ACFA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July Run</w:t>
            </w:r>
          </w:p>
        </w:tc>
      </w:tr>
      <w:tr w:rsidR="00641C51" w:rsidRPr="0046216E" w14:paraId="2D7B1C10" w14:textId="77777777">
        <w:tc>
          <w:tcPr>
            <w:tcW w:w="1728" w:type="dxa"/>
          </w:tcPr>
          <w:p w14:paraId="59313AA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1728" w:type="dxa"/>
          </w:tcPr>
          <w:p w14:paraId="50A4F29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62FC3CD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รายละเอียด</w:t>
            </w:r>
          </w:p>
        </w:tc>
        <w:tc>
          <w:tcPr>
            <w:tcW w:w="1728" w:type="dxa"/>
          </w:tcPr>
          <w:p w14:paraId="01B7BD3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0E35D3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วิ่งสะสม</w:t>
            </w:r>
          </w:p>
        </w:tc>
      </w:tr>
      <w:tr w:rsidR="00641C51" w:rsidRPr="0046216E" w14:paraId="12E83BD4" w14:textId="77777777">
        <w:tc>
          <w:tcPr>
            <w:tcW w:w="1728" w:type="dxa"/>
          </w:tcPr>
          <w:p w14:paraId="66F0549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ranking_type</w:t>
            </w:r>
          </w:p>
        </w:tc>
        <w:tc>
          <w:tcPr>
            <w:tcW w:w="1728" w:type="dxa"/>
          </w:tcPr>
          <w:p w14:paraId="2CE925A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0756CAF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ประเภทการจัดอันดับ</w:t>
            </w:r>
          </w:p>
        </w:tc>
        <w:tc>
          <w:tcPr>
            <w:tcW w:w="1728" w:type="dxa"/>
          </w:tcPr>
          <w:p w14:paraId="27B5484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70A206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DISTANCE</w:t>
            </w:r>
          </w:p>
        </w:tc>
      </w:tr>
      <w:tr w:rsidR="00641C51" w:rsidRPr="0046216E" w14:paraId="6EEB52C6" w14:textId="77777777">
        <w:tc>
          <w:tcPr>
            <w:tcW w:w="1728" w:type="dxa"/>
          </w:tcPr>
          <w:p w14:paraId="724BE10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start_date</w:t>
            </w:r>
          </w:p>
        </w:tc>
        <w:tc>
          <w:tcPr>
            <w:tcW w:w="1728" w:type="dxa"/>
          </w:tcPr>
          <w:p w14:paraId="6405699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3EAFC23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วันเริ่ม</w:t>
            </w:r>
          </w:p>
        </w:tc>
        <w:tc>
          <w:tcPr>
            <w:tcW w:w="1728" w:type="dxa"/>
          </w:tcPr>
          <w:p w14:paraId="77BA3F9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F27A4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2026-07-01</w:t>
            </w:r>
          </w:p>
        </w:tc>
      </w:tr>
      <w:tr w:rsidR="00641C51" w:rsidRPr="0046216E" w14:paraId="5A6E914D" w14:textId="77777777">
        <w:tc>
          <w:tcPr>
            <w:tcW w:w="1728" w:type="dxa"/>
          </w:tcPr>
          <w:p w14:paraId="54D3562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end_date</w:t>
            </w:r>
          </w:p>
        </w:tc>
        <w:tc>
          <w:tcPr>
            <w:tcW w:w="1728" w:type="dxa"/>
          </w:tcPr>
          <w:p w14:paraId="4A9C5F3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6BFEC84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วันสิ้นสุด</w:t>
            </w:r>
          </w:p>
        </w:tc>
        <w:tc>
          <w:tcPr>
            <w:tcW w:w="1728" w:type="dxa"/>
          </w:tcPr>
          <w:p w14:paraId="285553A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C7833F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2026-07-31</w:t>
            </w:r>
          </w:p>
        </w:tc>
      </w:tr>
      <w:tr w:rsidR="00641C51" w:rsidRPr="0046216E" w14:paraId="518F96B7" w14:textId="77777777">
        <w:tc>
          <w:tcPr>
            <w:tcW w:w="1728" w:type="dxa"/>
          </w:tcPr>
          <w:p w14:paraId="5EC9198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63E43E3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46344B8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5F41672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B204F5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</w:tbl>
    <w:p w14:paraId="0C95BEA1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challenge_participant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6266C883" w14:textId="77777777">
        <w:tc>
          <w:tcPr>
            <w:tcW w:w="1728" w:type="dxa"/>
          </w:tcPr>
          <w:p w14:paraId="67BED94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1FA2CB9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436851C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1416A39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438F1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6E921D31" w14:textId="77777777">
        <w:tc>
          <w:tcPr>
            <w:tcW w:w="1728" w:type="dxa"/>
          </w:tcPr>
          <w:p w14:paraId="1C273F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participant_id</w:t>
            </w:r>
          </w:p>
        </w:tc>
        <w:tc>
          <w:tcPr>
            <w:tcW w:w="1728" w:type="dxa"/>
          </w:tcPr>
          <w:p w14:paraId="28CE335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09952C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รหัสผู้เข้าร่วม</w:t>
            </w:r>
          </w:p>
        </w:tc>
        <w:tc>
          <w:tcPr>
            <w:tcW w:w="1728" w:type="dxa"/>
          </w:tcPr>
          <w:p w14:paraId="3ADC3A0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2DAA051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43588125" w14:textId="77777777">
        <w:tc>
          <w:tcPr>
            <w:tcW w:w="1728" w:type="dxa"/>
          </w:tcPr>
          <w:p w14:paraId="7676D8D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challenge_id</w:t>
            </w:r>
          </w:p>
        </w:tc>
        <w:tc>
          <w:tcPr>
            <w:tcW w:w="1728" w:type="dxa"/>
          </w:tcPr>
          <w:p w14:paraId="4869634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0E129D6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</w:t>
            </w:r>
          </w:p>
        </w:tc>
        <w:tc>
          <w:tcPr>
            <w:tcW w:w="1728" w:type="dxa"/>
          </w:tcPr>
          <w:p w14:paraId="7B2CF62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06ECBE9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3EFEBA8E" w14:textId="77777777">
        <w:tc>
          <w:tcPr>
            <w:tcW w:w="1728" w:type="dxa"/>
          </w:tcPr>
          <w:p w14:paraId="355F3D9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21C97DF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49F2B04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พนักงาน</w:t>
            </w:r>
          </w:p>
        </w:tc>
        <w:tc>
          <w:tcPr>
            <w:tcW w:w="1728" w:type="dxa"/>
          </w:tcPr>
          <w:p w14:paraId="7E620A3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122F633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3F8F7CC5" w14:textId="77777777">
        <w:tc>
          <w:tcPr>
            <w:tcW w:w="1728" w:type="dxa"/>
          </w:tcPr>
          <w:p w14:paraId="4D47B78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join_mode</w:t>
            </w:r>
          </w:p>
        </w:tc>
        <w:tc>
          <w:tcPr>
            <w:tcW w:w="1728" w:type="dxa"/>
          </w:tcPr>
          <w:p w14:paraId="5359472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230BA67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PUBLIC/ANONYMOUS</w:t>
            </w:r>
          </w:p>
        </w:tc>
        <w:tc>
          <w:tcPr>
            <w:tcW w:w="1728" w:type="dxa"/>
          </w:tcPr>
          <w:p w14:paraId="10FD1FE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9BCEA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PUBLIC</w:t>
            </w:r>
          </w:p>
        </w:tc>
      </w:tr>
      <w:tr w:rsidR="00641C51" w:rsidRPr="0046216E" w14:paraId="28A291C2" w14:textId="77777777">
        <w:tc>
          <w:tcPr>
            <w:tcW w:w="1728" w:type="dxa"/>
          </w:tcPr>
          <w:p w14:paraId="7EB2666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joined_at</w:t>
            </w:r>
          </w:p>
        </w:tc>
        <w:tc>
          <w:tcPr>
            <w:tcW w:w="1728" w:type="dxa"/>
          </w:tcPr>
          <w:p w14:paraId="1D0EAF1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5760F2E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วันที่เข้าร่วม</w:t>
            </w:r>
          </w:p>
        </w:tc>
        <w:tc>
          <w:tcPr>
            <w:tcW w:w="1728" w:type="dxa"/>
          </w:tcPr>
          <w:p w14:paraId="3D5476E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C62E2C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2026-07-02</w:t>
            </w:r>
          </w:p>
        </w:tc>
      </w:tr>
    </w:tbl>
    <w:p w14:paraId="7FBE926B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challenge_submission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61"/>
        <w:gridCol w:w="1728"/>
        <w:gridCol w:w="1728"/>
        <w:gridCol w:w="1728"/>
        <w:gridCol w:w="1728"/>
      </w:tblGrid>
      <w:tr w:rsidR="00641C51" w:rsidRPr="0046216E" w14:paraId="06E371B0" w14:textId="77777777">
        <w:tc>
          <w:tcPr>
            <w:tcW w:w="1728" w:type="dxa"/>
          </w:tcPr>
          <w:p w14:paraId="4D0415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30CCACA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37096F4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7FFE7EA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614DF60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76A8A37B" w14:textId="77777777">
        <w:tc>
          <w:tcPr>
            <w:tcW w:w="1728" w:type="dxa"/>
          </w:tcPr>
          <w:p w14:paraId="5E8D20F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challenge_submission_id</w:t>
            </w:r>
          </w:p>
        </w:tc>
        <w:tc>
          <w:tcPr>
            <w:tcW w:w="1728" w:type="dxa"/>
          </w:tcPr>
          <w:p w14:paraId="6735734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0894275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</w:t>
            </w:r>
          </w:p>
        </w:tc>
        <w:tc>
          <w:tcPr>
            <w:tcW w:w="1728" w:type="dxa"/>
          </w:tcPr>
          <w:p w14:paraId="36B5DF1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7A3C4E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700BD42A" w14:textId="77777777">
        <w:tc>
          <w:tcPr>
            <w:tcW w:w="1728" w:type="dxa"/>
          </w:tcPr>
          <w:p w14:paraId="3E9493C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participant_id</w:t>
            </w:r>
          </w:p>
        </w:tc>
        <w:tc>
          <w:tcPr>
            <w:tcW w:w="1728" w:type="dxa"/>
          </w:tcPr>
          <w:p w14:paraId="64F5268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BD3297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ผู้เข้าร่วม</w:t>
            </w:r>
          </w:p>
        </w:tc>
        <w:tc>
          <w:tcPr>
            <w:tcW w:w="1728" w:type="dxa"/>
          </w:tcPr>
          <w:p w14:paraId="5EE969D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3B8ECAE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707E7062" w14:textId="77777777">
        <w:tc>
          <w:tcPr>
            <w:tcW w:w="1728" w:type="dxa"/>
          </w:tcPr>
          <w:p w14:paraId="10D748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submission_id</w:t>
            </w:r>
          </w:p>
        </w:tc>
        <w:tc>
          <w:tcPr>
            <w:tcW w:w="1728" w:type="dxa"/>
          </w:tcPr>
          <w:p w14:paraId="2E161EC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1A8120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Submission</w:t>
            </w:r>
          </w:p>
        </w:tc>
        <w:tc>
          <w:tcPr>
            <w:tcW w:w="1728" w:type="dxa"/>
          </w:tcPr>
          <w:p w14:paraId="47C8B74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7A2B76E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1001</w:t>
            </w:r>
          </w:p>
        </w:tc>
      </w:tr>
      <w:tr w:rsidR="00641C51" w:rsidRPr="0046216E" w14:paraId="784E6913" w14:textId="77777777">
        <w:tc>
          <w:tcPr>
            <w:tcW w:w="1728" w:type="dxa"/>
          </w:tcPr>
          <w:p w14:paraId="3DAA5D6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added_at</w:t>
            </w:r>
          </w:p>
        </w:tc>
        <w:tc>
          <w:tcPr>
            <w:tcW w:w="1728" w:type="dxa"/>
          </w:tcPr>
          <w:p w14:paraId="4BCE37B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413C7EF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วันที่นับเข้า Challenge</w:t>
            </w:r>
          </w:p>
        </w:tc>
        <w:tc>
          <w:tcPr>
            <w:tcW w:w="1728" w:type="dxa"/>
          </w:tcPr>
          <w:p w14:paraId="48E06E0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4E9CC4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2026-07-10</w:t>
            </w:r>
          </w:p>
        </w:tc>
      </w:tr>
    </w:tbl>
    <w:p w14:paraId="73220153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reward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461E26CD" w14:textId="77777777">
        <w:tc>
          <w:tcPr>
            <w:tcW w:w="1728" w:type="dxa"/>
          </w:tcPr>
          <w:p w14:paraId="7A99BE1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771D882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42FE769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3717B6D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23CE8DA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733FD10F" w14:textId="77777777">
        <w:tc>
          <w:tcPr>
            <w:tcW w:w="1728" w:type="dxa"/>
          </w:tcPr>
          <w:p w14:paraId="0DC3511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reward_id</w:t>
            </w:r>
          </w:p>
        </w:tc>
        <w:tc>
          <w:tcPr>
            <w:tcW w:w="1728" w:type="dxa"/>
          </w:tcPr>
          <w:p w14:paraId="190B28F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C3043E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รหัสของรางวัล</w:t>
            </w:r>
          </w:p>
        </w:tc>
        <w:tc>
          <w:tcPr>
            <w:tcW w:w="1728" w:type="dxa"/>
          </w:tcPr>
          <w:p w14:paraId="42A9040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690B581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0B547274" w14:textId="77777777">
        <w:tc>
          <w:tcPr>
            <w:tcW w:w="1728" w:type="dxa"/>
          </w:tcPr>
          <w:p w14:paraId="724410B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reward_name</w:t>
            </w:r>
          </w:p>
        </w:tc>
        <w:tc>
          <w:tcPr>
            <w:tcW w:w="1728" w:type="dxa"/>
          </w:tcPr>
          <w:p w14:paraId="3841A4B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VARCHAR(150)</w:t>
            </w:r>
          </w:p>
        </w:tc>
        <w:tc>
          <w:tcPr>
            <w:tcW w:w="1728" w:type="dxa"/>
          </w:tcPr>
          <w:p w14:paraId="49595D9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ชื่อของรางวัล</w:t>
            </w:r>
          </w:p>
        </w:tc>
        <w:tc>
          <w:tcPr>
            <w:tcW w:w="1728" w:type="dxa"/>
          </w:tcPr>
          <w:p w14:paraId="04686AE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4D931B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กระบอกน้ำ</w:t>
            </w:r>
          </w:p>
        </w:tc>
      </w:tr>
      <w:tr w:rsidR="00641C51" w:rsidRPr="0046216E" w14:paraId="0966FFA3" w14:textId="77777777">
        <w:tc>
          <w:tcPr>
            <w:tcW w:w="1728" w:type="dxa"/>
          </w:tcPr>
          <w:p w14:paraId="41B778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required_score</w:t>
            </w:r>
          </w:p>
        </w:tc>
        <w:tc>
          <w:tcPr>
            <w:tcW w:w="1728" w:type="dxa"/>
          </w:tcPr>
          <w:p w14:paraId="36882F0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18008D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คะแนนที่ใช้</w:t>
            </w:r>
          </w:p>
        </w:tc>
        <w:tc>
          <w:tcPr>
            <w:tcW w:w="1728" w:type="dxa"/>
          </w:tcPr>
          <w:p w14:paraId="47E0D56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767EFC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</w:tr>
      <w:tr w:rsidR="00641C51" w:rsidRPr="0046216E" w14:paraId="0ECE5B77" w14:textId="77777777">
        <w:tc>
          <w:tcPr>
            <w:tcW w:w="1728" w:type="dxa"/>
          </w:tcPr>
          <w:p w14:paraId="4F69CF3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stock</w:t>
            </w:r>
          </w:p>
        </w:tc>
        <w:tc>
          <w:tcPr>
            <w:tcW w:w="1728" w:type="dxa"/>
          </w:tcPr>
          <w:p w14:paraId="293FDB0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11C3930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จำนวนคงเหลือ</w:t>
            </w:r>
          </w:p>
        </w:tc>
        <w:tc>
          <w:tcPr>
            <w:tcW w:w="1728" w:type="dxa"/>
          </w:tcPr>
          <w:p w14:paraId="16EB954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66CAD80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</w:t>
            </w:r>
          </w:p>
        </w:tc>
      </w:tr>
      <w:tr w:rsidR="00641C51" w:rsidRPr="0046216E" w14:paraId="2B6A99CB" w14:textId="77777777">
        <w:tc>
          <w:tcPr>
            <w:tcW w:w="1728" w:type="dxa"/>
          </w:tcPr>
          <w:p w14:paraId="1D978C5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image</w:t>
            </w:r>
          </w:p>
        </w:tc>
        <w:tc>
          <w:tcPr>
            <w:tcW w:w="1728" w:type="dxa"/>
          </w:tcPr>
          <w:p w14:paraId="59EEE01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3C176B9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รูป</w:t>
            </w:r>
          </w:p>
        </w:tc>
        <w:tc>
          <w:tcPr>
            <w:tcW w:w="1728" w:type="dxa"/>
          </w:tcPr>
          <w:p w14:paraId="6987FB5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0C11C6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bottle.jpg</w:t>
            </w:r>
          </w:p>
        </w:tc>
      </w:tr>
      <w:tr w:rsidR="00641C51" w:rsidRPr="0046216E" w14:paraId="0376975D" w14:textId="77777777">
        <w:tc>
          <w:tcPr>
            <w:tcW w:w="1728" w:type="dxa"/>
          </w:tcPr>
          <w:p w14:paraId="339AD17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1728" w:type="dxa"/>
          </w:tcPr>
          <w:p w14:paraId="5561CDF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242673F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รายละเอียด</w:t>
            </w:r>
          </w:p>
        </w:tc>
        <w:tc>
          <w:tcPr>
            <w:tcW w:w="1728" w:type="dxa"/>
          </w:tcPr>
          <w:p w14:paraId="723C77C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14CC7A2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กระบอกน้ำสแตนเลส</w:t>
            </w:r>
          </w:p>
        </w:tc>
      </w:tr>
      <w:tr w:rsidR="00641C51" w:rsidRPr="0046216E" w14:paraId="4281FCC2" w14:textId="77777777">
        <w:tc>
          <w:tcPr>
            <w:tcW w:w="1728" w:type="dxa"/>
          </w:tcPr>
          <w:p w14:paraId="77998DE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58E666F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1A0999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7D5A65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FE7966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ACTIVE</w:t>
            </w:r>
          </w:p>
        </w:tc>
      </w:tr>
    </w:tbl>
    <w:p w14:paraId="4B1A27C9" w14:textId="77777777" w:rsidR="009015B1" w:rsidRPr="0046216E" w:rsidRDefault="009015B1">
      <w:pPr>
        <w:rPr>
          <w:rFonts w:ascii="TH Sarabun New" w:eastAsiaTheme="majorEastAsia" w:hAnsi="TH Sarabun New" w:cs="TH Sarabun New"/>
          <w:b/>
          <w:bCs/>
          <w:color w:val="4F81BD" w:themeColor="accent1"/>
          <w:sz w:val="26"/>
          <w:szCs w:val="26"/>
        </w:rPr>
      </w:pPr>
      <w:r>
        <w:rPr>
          <w:rFonts w:ascii="TH Sarabun New" w:hAnsi="TH Sarabun New" w:cs="TH Sarabun New"/>
        </w:rPr>
        <w:br w:type="page"/>
      </w:r>
    </w:p>
    <w:p w14:paraId="0FCA6450" w14:textId="72128235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 xml:space="preserve">ตาราง reward_redeem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67CB2EEA" w14:textId="77777777">
        <w:tc>
          <w:tcPr>
            <w:tcW w:w="1728" w:type="dxa"/>
          </w:tcPr>
          <w:p w14:paraId="62770FA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0C9F60A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94C370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5BE8804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018F0BF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5B7B8DCD" w14:textId="77777777">
        <w:tc>
          <w:tcPr>
            <w:tcW w:w="1728" w:type="dxa"/>
          </w:tcPr>
          <w:p w14:paraId="78D3B09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redeem_id</w:t>
            </w:r>
          </w:p>
        </w:tc>
        <w:tc>
          <w:tcPr>
            <w:tcW w:w="1728" w:type="dxa"/>
          </w:tcPr>
          <w:p w14:paraId="6C2A26C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81FB59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รหัสการแลก</w:t>
            </w:r>
          </w:p>
        </w:tc>
        <w:tc>
          <w:tcPr>
            <w:tcW w:w="1728" w:type="dxa"/>
          </w:tcPr>
          <w:p w14:paraId="6385DBA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2147D3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157FB6B5" w14:textId="77777777">
        <w:tc>
          <w:tcPr>
            <w:tcW w:w="1728" w:type="dxa"/>
          </w:tcPr>
          <w:p w14:paraId="2DFBD2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30B921F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4958E2B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พนักงาน</w:t>
            </w:r>
          </w:p>
        </w:tc>
        <w:tc>
          <w:tcPr>
            <w:tcW w:w="1728" w:type="dxa"/>
          </w:tcPr>
          <w:p w14:paraId="71FF369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66DF099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4ECD4E3E" w14:textId="77777777">
        <w:tc>
          <w:tcPr>
            <w:tcW w:w="1728" w:type="dxa"/>
          </w:tcPr>
          <w:p w14:paraId="5F90F0D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reward_id</w:t>
            </w:r>
          </w:p>
        </w:tc>
        <w:tc>
          <w:tcPr>
            <w:tcW w:w="1728" w:type="dxa"/>
          </w:tcPr>
          <w:p w14:paraId="5674D6C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B5F71B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ของรางวัล</w:t>
            </w:r>
          </w:p>
        </w:tc>
        <w:tc>
          <w:tcPr>
            <w:tcW w:w="1728" w:type="dxa"/>
          </w:tcPr>
          <w:p w14:paraId="779B78B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2273C80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651D0B99" w14:textId="77777777">
        <w:tc>
          <w:tcPr>
            <w:tcW w:w="1728" w:type="dxa"/>
          </w:tcPr>
          <w:p w14:paraId="353F85F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used_score</w:t>
            </w:r>
          </w:p>
        </w:tc>
        <w:tc>
          <w:tcPr>
            <w:tcW w:w="1728" w:type="dxa"/>
          </w:tcPr>
          <w:p w14:paraId="61039F6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630765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คะแนนที่ใช้</w:t>
            </w:r>
          </w:p>
        </w:tc>
        <w:tc>
          <w:tcPr>
            <w:tcW w:w="1728" w:type="dxa"/>
          </w:tcPr>
          <w:p w14:paraId="2DDED6D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8E505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</w:tr>
      <w:tr w:rsidR="00641C51" w:rsidRPr="0046216E" w14:paraId="4CE795F8" w14:textId="77777777">
        <w:tc>
          <w:tcPr>
            <w:tcW w:w="1728" w:type="dxa"/>
          </w:tcPr>
          <w:p w14:paraId="2652E34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1728" w:type="dxa"/>
          </w:tcPr>
          <w:p w14:paraId="54E59D1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ENUM</w:t>
            </w:r>
          </w:p>
        </w:tc>
        <w:tc>
          <w:tcPr>
            <w:tcW w:w="1728" w:type="dxa"/>
          </w:tcPr>
          <w:p w14:paraId="07C9539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สถานะ</w:t>
            </w:r>
          </w:p>
        </w:tc>
        <w:tc>
          <w:tcPr>
            <w:tcW w:w="1728" w:type="dxa"/>
          </w:tcPr>
          <w:p w14:paraId="519819C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321A5E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APPROVED</w:t>
            </w:r>
          </w:p>
        </w:tc>
      </w:tr>
      <w:tr w:rsidR="00641C51" w:rsidRPr="0046216E" w14:paraId="1BA70A34" w14:textId="77777777">
        <w:tc>
          <w:tcPr>
            <w:tcW w:w="1728" w:type="dxa"/>
          </w:tcPr>
          <w:p w14:paraId="6B71244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redeem_date</w:t>
            </w:r>
          </w:p>
        </w:tc>
        <w:tc>
          <w:tcPr>
            <w:tcW w:w="1728" w:type="dxa"/>
          </w:tcPr>
          <w:p w14:paraId="6E88D7A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12C6469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วันที่แลก</w:t>
            </w:r>
          </w:p>
        </w:tc>
        <w:tc>
          <w:tcPr>
            <w:tcW w:w="1728" w:type="dxa"/>
          </w:tcPr>
          <w:p w14:paraId="5B8EBA6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D91564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2026-07-20</w:t>
            </w:r>
          </w:p>
        </w:tc>
      </w:tr>
    </w:tbl>
    <w:p w14:paraId="723F39C4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badge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5D872D5B" w14:textId="77777777">
        <w:tc>
          <w:tcPr>
            <w:tcW w:w="1728" w:type="dxa"/>
          </w:tcPr>
          <w:p w14:paraId="7E97FBF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27AA95B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63D621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0BEA094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2C73476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3CEB166F" w14:textId="77777777">
        <w:tc>
          <w:tcPr>
            <w:tcW w:w="1728" w:type="dxa"/>
          </w:tcPr>
          <w:p w14:paraId="25E3EE5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badge_id</w:t>
            </w:r>
          </w:p>
        </w:tc>
        <w:tc>
          <w:tcPr>
            <w:tcW w:w="1728" w:type="dxa"/>
          </w:tcPr>
          <w:p w14:paraId="343AC01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4CE724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รหัส Badge</w:t>
            </w:r>
          </w:p>
        </w:tc>
        <w:tc>
          <w:tcPr>
            <w:tcW w:w="1728" w:type="dxa"/>
          </w:tcPr>
          <w:p w14:paraId="5A7C3B3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6AF7BBC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44FD7D19" w14:textId="77777777">
        <w:tc>
          <w:tcPr>
            <w:tcW w:w="1728" w:type="dxa"/>
          </w:tcPr>
          <w:p w14:paraId="21C87E1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badge_name</w:t>
            </w:r>
          </w:p>
        </w:tc>
        <w:tc>
          <w:tcPr>
            <w:tcW w:w="1728" w:type="dxa"/>
          </w:tcPr>
          <w:p w14:paraId="2398E83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VARCHAR(100)</w:t>
            </w:r>
          </w:p>
        </w:tc>
        <w:tc>
          <w:tcPr>
            <w:tcW w:w="1728" w:type="dxa"/>
          </w:tcPr>
          <w:p w14:paraId="3C10FC2A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ชื่อ Badge</w:t>
            </w:r>
          </w:p>
        </w:tc>
        <w:tc>
          <w:tcPr>
            <w:tcW w:w="1728" w:type="dxa"/>
          </w:tcPr>
          <w:p w14:paraId="72A6B8F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112B02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Runner</w:t>
            </w:r>
          </w:p>
        </w:tc>
      </w:tr>
      <w:tr w:rsidR="00641C51" w:rsidRPr="0046216E" w14:paraId="24945F6C" w14:textId="77777777">
        <w:tc>
          <w:tcPr>
            <w:tcW w:w="1728" w:type="dxa"/>
          </w:tcPr>
          <w:p w14:paraId="4BB4FE4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1728" w:type="dxa"/>
          </w:tcPr>
          <w:p w14:paraId="798ABE3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5AAFD2B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รายละเอียด</w:t>
            </w:r>
          </w:p>
        </w:tc>
        <w:tc>
          <w:tcPr>
            <w:tcW w:w="1728" w:type="dxa"/>
          </w:tcPr>
          <w:p w14:paraId="2634949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4A366A2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วิ่งครบ 100 กม.</w:t>
            </w:r>
          </w:p>
        </w:tc>
      </w:tr>
      <w:tr w:rsidR="00641C51" w:rsidRPr="0046216E" w14:paraId="30B275DB" w14:textId="77777777">
        <w:tc>
          <w:tcPr>
            <w:tcW w:w="1728" w:type="dxa"/>
          </w:tcPr>
          <w:p w14:paraId="6B1D7D9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icon</w:t>
            </w:r>
          </w:p>
        </w:tc>
        <w:tc>
          <w:tcPr>
            <w:tcW w:w="1728" w:type="dxa"/>
          </w:tcPr>
          <w:p w14:paraId="6568BF8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VARCHAR(255)</w:t>
            </w:r>
          </w:p>
        </w:tc>
        <w:tc>
          <w:tcPr>
            <w:tcW w:w="1728" w:type="dxa"/>
          </w:tcPr>
          <w:p w14:paraId="7E88B9F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ไอคอน</w:t>
            </w:r>
          </w:p>
        </w:tc>
        <w:tc>
          <w:tcPr>
            <w:tcW w:w="1728" w:type="dxa"/>
          </w:tcPr>
          <w:p w14:paraId="5E5338B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39B35AE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runner.png</w:t>
            </w:r>
          </w:p>
        </w:tc>
      </w:tr>
      <w:tr w:rsidR="00641C51" w:rsidRPr="0046216E" w14:paraId="6B6B8956" w14:textId="77777777">
        <w:tc>
          <w:tcPr>
            <w:tcW w:w="1728" w:type="dxa"/>
          </w:tcPr>
          <w:p w14:paraId="49601FA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condition_type</w:t>
            </w:r>
          </w:p>
        </w:tc>
        <w:tc>
          <w:tcPr>
            <w:tcW w:w="1728" w:type="dxa"/>
          </w:tcPr>
          <w:p w14:paraId="07AB6CB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VARCHAR(50)</w:t>
            </w:r>
          </w:p>
        </w:tc>
        <w:tc>
          <w:tcPr>
            <w:tcW w:w="1728" w:type="dxa"/>
          </w:tcPr>
          <w:p w14:paraId="5676658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เงื่อนไข</w:t>
            </w:r>
          </w:p>
        </w:tc>
        <w:tc>
          <w:tcPr>
            <w:tcW w:w="1728" w:type="dxa"/>
          </w:tcPr>
          <w:p w14:paraId="1722872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22A6933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DISTANCE</w:t>
            </w:r>
          </w:p>
        </w:tc>
      </w:tr>
      <w:tr w:rsidR="00641C51" w:rsidRPr="0046216E" w14:paraId="1950C787" w14:textId="77777777">
        <w:tc>
          <w:tcPr>
            <w:tcW w:w="1728" w:type="dxa"/>
          </w:tcPr>
          <w:p w14:paraId="1780A3F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condition_value</w:t>
            </w:r>
          </w:p>
        </w:tc>
        <w:tc>
          <w:tcPr>
            <w:tcW w:w="1728" w:type="dxa"/>
          </w:tcPr>
          <w:p w14:paraId="3D1E76E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4C506D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ค่าที่กำหนด</w:t>
            </w:r>
          </w:p>
        </w:tc>
        <w:tc>
          <w:tcPr>
            <w:tcW w:w="1728" w:type="dxa"/>
          </w:tcPr>
          <w:p w14:paraId="25A3338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00FD87D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</w:tr>
      <w:tr>
        <w:tc>
          <w:tcPr>
            <w:tcW w:type="dxa" w:w="1728"/>
          </w:tcPr>
          <w:p w14:paraId="25E3EE5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status</w:t>
            </w:r>
          </w:p>
        </w:tc>
        <w:tc>
          <w:tcPr>
            <w:tcW w:type="dxa" w:w="1728"/>
          </w:tcPr>
          <w:p w14:paraId="343AC01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4CE724D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ACTIVE=เปิดใช้งาน, INACTIVE=ปิด ไม่แจกเพิ่ม</w:t>
            </w:r>
          </w:p>
        </w:tc>
        <w:tc>
          <w:tcPr>
            <w:tcW w:type="dxa" w:w="1728"/>
          </w:tcPr>
          <w:p w14:paraId="5A7C3B3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6AF7BBC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ACTIVE</w:t>
            </w:r>
          </w:p>
        </w:tc>
      </w:tr>
    </w:tbl>
    <w:p w14:paraId="4B035505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employee_badge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5B59B8BE" w14:textId="77777777">
        <w:tc>
          <w:tcPr>
            <w:tcW w:w="1728" w:type="dxa"/>
          </w:tcPr>
          <w:p w14:paraId="59E1710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38B9F15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506D2BC4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0734D3C6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10AD170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 w:rsidR="00641C51" w:rsidRPr="0046216E" w14:paraId="10B3C0DF" w14:textId="77777777">
        <w:tc>
          <w:tcPr>
            <w:tcW w:w="1728" w:type="dxa"/>
          </w:tcPr>
          <w:p w14:paraId="1C11304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employee_badge_id</w:t>
            </w:r>
          </w:p>
        </w:tc>
        <w:tc>
          <w:tcPr>
            <w:tcW w:w="1728" w:type="dxa"/>
          </w:tcPr>
          <w:p w14:paraId="5A7528A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5BA5258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รหัส</w:t>
            </w:r>
          </w:p>
        </w:tc>
        <w:tc>
          <w:tcPr>
            <w:tcW w:w="1728" w:type="dxa"/>
          </w:tcPr>
          <w:p w14:paraId="699D4883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PK</w:t>
            </w:r>
          </w:p>
        </w:tc>
        <w:tc>
          <w:tcPr>
            <w:tcW w:w="1728" w:type="dxa"/>
          </w:tcPr>
          <w:p w14:paraId="51F3CAB1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3B717B23" w14:textId="77777777">
        <w:tc>
          <w:tcPr>
            <w:tcW w:w="1728" w:type="dxa"/>
          </w:tcPr>
          <w:p w14:paraId="5AFAD2F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employee_id</w:t>
            </w:r>
          </w:p>
        </w:tc>
        <w:tc>
          <w:tcPr>
            <w:tcW w:w="1728" w:type="dxa"/>
          </w:tcPr>
          <w:p w14:paraId="637B86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VARCHAR(20)</w:t>
            </w:r>
          </w:p>
        </w:tc>
        <w:tc>
          <w:tcPr>
            <w:tcW w:w="1728" w:type="dxa"/>
          </w:tcPr>
          <w:p w14:paraId="14F6D2D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พนักงาน</w:t>
            </w:r>
          </w:p>
        </w:tc>
        <w:tc>
          <w:tcPr>
            <w:tcW w:w="1728" w:type="dxa"/>
          </w:tcPr>
          <w:p w14:paraId="5C03FCD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2006AEE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EMP001</w:t>
            </w:r>
          </w:p>
        </w:tc>
      </w:tr>
      <w:tr w:rsidR="00641C51" w:rsidRPr="0046216E" w14:paraId="39F9078F" w14:textId="77777777">
        <w:tc>
          <w:tcPr>
            <w:tcW w:w="1728" w:type="dxa"/>
          </w:tcPr>
          <w:p w14:paraId="0B8DBAAB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badge_id</w:t>
            </w:r>
          </w:p>
        </w:tc>
        <w:tc>
          <w:tcPr>
            <w:tcW w:w="1728" w:type="dxa"/>
          </w:tcPr>
          <w:p w14:paraId="573EFA8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1728" w:type="dxa"/>
          </w:tcPr>
          <w:p w14:paraId="261CEC2D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Badge</w:t>
            </w:r>
          </w:p>
        </w:tc>
        <w:tc>
          <w:tcPr>
            <w:tcW w:w="1728" w:type="dxa"/>
          </w:tcPr>
          <w:p w14:paraId="3E9D2E8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FK</w:t>
            </w:r>
          </w:p>
        </w:tc>
        <w:tc>
          <w:tcPr>
            <w:tcW w:w="1728" w:type="dxa"/>
          </w:tcPr>
          <w:p w14:paraId="2F0DA82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</w:tr>
      <w:tr w:rsidR="00641C51" w:rsidRPr="0046216E" w14:paraId="442DB24E" w14:textId="77777777">
        <w:tc>
          <w:tcPr>
            <w:tcW w:w="1728" w:type="dxa"/>
          </w:tcPr>
          <w:p w14:paraId="21A3CA8C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received_at</w:t>
            </w:r>
          </w:p>
        </w:tc>
        <w:tc>
          <w:tcPr>
            <w:tcW w:w="1728" w:type="dxa"/>
          </w:tcPr>
          <w:p w14:paraId="239E2F4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DATETIME</w:t>
            </w:r>
          </w:p>
        </w:tc>
        <w:tc>
          <w:tcPr>
            <w:tcW w:w="1728" w:type="dxa"/>
          </w:tcPr>
          <w:p w14:paraId="0688AF8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วันที่ได้รับ</w:t>
            </w:r>
          </w:p>
        </w:tc>
        <w:tc>
          <w:tcPr>
            <w:tcW w:w="1728" w:type="dxa"/>
          </w:tcPr>
          <w:p w14:paraId="44C1B33E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1728" w:type="dxa"/>
          </w:tcPr>
          <w:p w14:paraId="56062105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2026-07-31</w:t>
            </w:r>
          </w:p>
        </w:tc>
      </w:tr>
    </w:tbl>
    <w:p w14:paraId="281E2CFC" w14:textId="77777777" w:rsidR="00E325FD" w:rsidRPr="0046216E" w:rsidRDefault="00E325FD">
      <w:pPr>
        <w:rPr>
          <w:rFonts w:ascii="TH Sarabun New" w:hAnsi="TH Sarabun New" w:cs="TH Sarabun New"/>
        </w:rPr>
      </w:pPr>
    </w:p>
    <w:p w14:paraId="4B035505" w14:textId="77777777" w:rsidR="00641C51" w:rsidRPr="0046216E" w:rsidRDefault="00000000">
      <w:pPr>
        <w:pStyle w:val="21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ตาราง health_assessment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41C51" w:rsidRPr="0046216E" w14:paraId="738E0835" w14:textId="77777777">
        <w:tc>
          <w:tcPr>
            <w:tcW w:w="1728" w:type="dxa"/>
          </w:tcPr>
          <w:p w14:paraId="267D0A9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ชื่อแอตทริบิวต์</w:t>
            </w:r>
          </w:p>
        </w:tc>
        <w:tc>
          <w:tcPr>
            <w:tcW w:w="1728" w:type="dxa"/>
          </w:tcPr>
          <w:p w14:paraId="685BB65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w="1728" w:type="dxa"/>
          </w:tcPr>
          <w:p w14:paraId="78E8C36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คำอธิบาย</w:t>
            </w:r>
          </w:p>
        </w:tc>
        <w:tc>
          <w:tcPr>
            <w:tcW w:w="1728" w:type="dxa"/>
          </w:tcPr>
          <w:p w14:paraId="6A0ED779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คีย์</w:t>
            </w:r>
          </w:p>
        </w:tc>
        <w:tc>
          <w:tcPr>
            <w:tcW w:w="1728" w:type="dxa"/>
          </w:tcPr>
          <w:p w14:paraId="71E34B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ตัวอย่าง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assessment_id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รหัสแบบประเมิน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PK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employee_id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VARCHAR(20)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พนักงานเจ้าของแบบประเมินนี้ (1 คน = 1 แถว)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FK, UNIQUE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EMP001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consent_accepted_at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DATETIME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เวลาที่ยินยอมให้เก็บข้อมูลสุขภาพตาม PDPA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2026-07-31 09:00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weight_kg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DECIMAL(4,1)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น้ำหนักตัวปัจจุบัน (กก.)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62.5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height_cm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DECIMAL(5,1)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ส่วนสูง (ซม.)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165.0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bmi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DECIMAL(4,1)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คำนวณอัตโนมัติจาก weight_kg/height_cm² (generated column)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23.0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waist_cm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DECIMAL(4,1)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รอบเอว (ซม.)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80.0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bp_systolic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ความดันโลหิตล่าสุดที่ทราบ ค่าบน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120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bp_diastolic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ความดันโลหิตล่าสุดที่ทราบ ค่าล่าง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80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assessment_date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DATE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วันที่บันทึกข้อมูล baseline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2026-07-31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chronic_disease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JSON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โรคประจำตัว เลือกได้มากกว่า 1 ข้อ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["เบาหวาน"]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chronic_disease_other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VARCHAR(255)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โรคประจำตัวอื่นๆ ระบุเพิ่มเติม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smoking_status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NONE=ไม่สูบ, SMOKER=สูบ, FORMER=เลิกแล้ว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NONE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alcohol_status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NONE=ไม่ดื่ม, OCCASIONAL=ครั้งคราว, REGULAR=เป็นประจำ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NONE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physical_limitation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TINYINT(1)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มีข้อจำกัดทางร่างกายที่มีผลต่อการออกกำลังกายหรือไม่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physical_limitation_note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VARCHAR(255)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รายละเอียดข้อจำกัดทางร่างกาย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vigorous_days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TINYINT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วัน/สัปดาห์ที่ออกกำลังกายระดับหนัก (0-7)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vigorous_minutes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นาทีเฉลี่ยต่อครั้ง (ระดับหนัก)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moderate_days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TINYINT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วัน/สัปดาห์ที่ออกกำลังกายระดับปานกลาง (0-7)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moderate_minutes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นาทีเฉลี่ยต่อครั้ง (ระดับปานกลาง)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walking_days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TINYINT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วัน/สัปดาห์ที่เดินเพื่อออกกำลังกาย (0-7)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5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exercise_pattern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JSON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รูปแบบการออกกำลังกายที่ทำเป็นประจำ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["เดิน/วิ่ง"]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exercise_barrier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VARCHAR(50)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อุปสรรคหลักที่ออกกำลังกายไม่สม่ำเสมอ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ไม่มีเวลา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meals_per_day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จำนวนมื้ออาหารหลักที่รับประทานต่อวัน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fried_food_freq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ความถี่กินของทอด/มัน ต่อสัปดาห์ (4 ระดับ)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1_2_PER_WEEK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sweet_food_freq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ความถี่กินของหวาน ต่อสัปดาห์ (4 ระดับ)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3_4_PER_WEEK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veggie_fruit_freq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ความถี่กินผัก/ผลไม้ ต่อวัน (4 ระดับ)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2_SERVINGS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late_night_eating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พฤติกรรมกินมื้อดึกหลัง 20:00 น.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SOMETIMES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past_dieting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เคยควบคุม/จำกัดอาหารเพื่อลดน้ำหนักมาก่อนหรือไม่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NEVER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goal_type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JSON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เป้าหมายหลักจากการใช้แอป เลือกได้มากกว่า 1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["ลดน้ำหนัก"]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stage_of_change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ENUM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ขั้นของการเปลี่ยนพฤติกรรมสุขภาพ (Stage of Change)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ACTIVE_UNDER_6M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target_weight_kg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DECIMAL(4,1)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น้ำหนักเป้าหมายที่ต้องการ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58.0</w:t>
            </w:r>
          </w:p>
        </w:tc>
      </w:tr>
      <w:tr>
        <w:tc>
          <w:tcPr>
            <w:tcW w:type="dxa" w:w="1728"/>
          </w:tcPr>
          <w:p w14:paraId="708DD2E0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created_at</w:t>
            </w:r>
          </w:p>
        </w:tc>
        <w:tc>
          <w:tcPr>
            <w:tcW w:type="dxa" w:w="1728"/>
          </w:tcPr>
          <w:p w14:paraId="7EA35008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DATETIME</w:t>
            </w:r>
          </w:p>
        </w:tc>
        <w:tc>
          <w:tcPr>
            <w:tcW w:type="dxa" w:w="1728"/>
          </w:tcPr>
          <w:p w14:paraId="05C97627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วันเวลาที่บันทึกแถวนี้ลงระบบ</w:t>
            </w:r>
          </w:p>
        </w:tc>
        <w:tc>
          <w:tcPr>
            <w:tcW w:type="dxa" w:w="1728"/>
          </w:tcPr>
          <w:p w14:paraId="7E58ED22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-</w:t>
            </w:r>
          </w:p>
        </w:tc>
        <w:tc>
          <w:tcPr>
            <w:tcW w:type="dxa" w:w="1728"/>
          </w:tcPr>
          <w:p w14:paraId="78031DFF" w14:textId="77777777" w:rsidR="00641C51" w:rsidRPr="0046216E" w:rsidRDefault="00000000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2026-07-31 09:05</w:t>
            </w:r>
          </w:p>
        </w:tc>
      </w:tr>
    </w:tbl>
    <w:sectPr w:rsidR="00E325FD" w:rsidRPr="00462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779744">
    <w:abstractNumId w:val="8"/>
  </w:num>
  <w:num w:numId="2" w16cid:durableId="1953200601">
    <w:abstractNumId w:val="6"/>
  </w:num>
  <w:num w:numId="3" w16cid:durableId="319700220">
    <w:abstractNumId w:val="5"/>
  </w:num>
  <w:num w:numId="4" w16cid:durableId="1458839402">
    <w:abstractNumId w:val="4"/>
  </w:num>
  <w:num w:numId="5" w16cid:durableId="634065424">
    <w:abstractNumId w:val="7"/>
  </w:num>
  <w:num w:numId="6" w16cid:durableId="1055814367">
    <w:abstractNumId w:val="3"/>
  </w:num>
  <w:num w:numId="7" w16cid:durableId="667096140">
    <w:abstractNumId w:val="2"/>
  </w:num>
  <w:num w:numId="8" w16cid:durableId="369381941">
    <w:abstractNumId w:val="1"/>
  </w:num>
  <w:num w:numId="9" w16cid:durableId="171615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F99"/>
    <w:rsid w:val="0015074B"/>
    <w:rsid w:val="0029639D"/>
    <w:rsid w:val="00326F90"/>
    <w:rsid w:val="003F52EB"/>
    <w:rsid w:val="0046216E"/>
    <w:rsid w:val="00516B52"/>
    <w:rsid w:val="00641C51"/>
    <w:rsid w:val="00661CD5"/>
    <w:rsid w:val="009015B1"/>
    <w:rsid w:val="00921195"/>
    <w:rsid w:val="009F5894"/>
    <w:rsid w:val="00AA1D8D"/>
    <w:rsid w:val="00B47730"/>
    <w:rsid w:val="00CB0664"/>
    <w:rsid w:val="00E32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A3F03"/>
  <w14:defaultImageDpi w14:val="300"/>
  <w15:docId w15:val="{4299D2EE-DF04-4D5F-BAE5-5234BEED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Thanaphon Rawipasakorn</cp:lastModifiedBy>
  <cp:revision>9</cp:revision>
  <dcterms:created xsi:type="dcterms:W3CDTF">2013-12-23T23:15:00Z</dcterms:created>
  <dcterms:modified xsi:type="dcterms:W3CDTF">2026-07-13T02:29:00Z</dcterms:modified>
  <cp:category/>
</cp:coreProperties>
</file>